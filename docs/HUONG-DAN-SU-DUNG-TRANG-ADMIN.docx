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EDC1" w14:textId="77777777" w:rsidR="001C6EF7" w:rsidRPr="002C2088" w:rsidRDefault="00000000">
      <w:pPr>
        <w:jc w:val="center"/>
        <w:rPr>
          <w:rFonts w:ascii="Times New Roman" w:hAnsi="Times New Roman" w:cs="Times New Roman"/>
        </w:rPr>
      </w:pPr>
      <w:r w:rsidRPr="002C2088">
        <w:rPr>
          <w:rFonts w:ascii="Times New Roman" w:hAnsi="Times New Roman" w:cs="Times New Roman"/>
          <w:b/>
          <w:sz w:val="44"/>
        </w:rPr>
        <w:br/>
      </w:r>
      <w:r w:rsidRPr="002C2088">
        <w:rPr>
          <w:rFonts w:ascii="Times New Roman" w:hAnsi="Times New Roman" w:cs="Times New Roman"/>
          <w:b/>
          <w:sz w:val="44"/>
        </w:rPr>
        <w:br/>
      </w:r>
      <w:r w:rsidRPr="002C2088">
        <w:rPr>
          <w:rFonts w:ascii="Times New Roman" w:hAnsi="Times New Roman" w:cs="Times New Roman"/>
          <w:b/>
          <w:sz w:val="44"/>
        </w:rPr>
        <w:br/>
        <w:t>HƯỚNG DẪN SỬ DỤNG</w:t>
      </w:r>
      <w:r w:rsidRPr="002C2088">
        <w:rPr>
          <w:rFonts w:ascii="Times New Roman" w:hAnsi="Times New Roman" w:cs="Times New Roman"/>
          <w:b/>
          <w:sz w:val="44"/>
        </w:rPr>
        <w:br/>
        <w:t>TRANG QUẢN TRỊ (ADMIN)</w:t>
      </w:r>
      <w:r w:rsidRPr="002C2088">
        <w:rPr>
          <w:rFonts w:ascii="Times New Roman" w:hAnsi="Times New Roman" w:cs="Times New Roman"/>
          <w:b/>
          <w:sz w:val="44"/>
        </w:rPr>
        <w:br/>
      </w:r>
    </w:p>
    <w:p w14:paraId="7F32CFAA" w14:textId="77777777" w:rsidR="001C6EF7" w:rsidRPr="002C2088" w:rsidRDefault="00000000">
      <w:pPr>
        <w:jc w:val="center"/>
        <w:rPr>
          <w:rFonts w:ascii="Times New Roman" w:hAnsi="Times New Roman" w:cs="Times New Roman"/>
        </w:rPr>
      </w:pPr>
      <w:r w:rsidRPr="002C2088">
        <w:rPr>
          <w:rFonts w:ascii="Times New Roman" w:hAnsi="Times New Roman" w:cs="Times New Roman"/>
          <w:b/>
          <w:sz w:val="28"/>
        </w:rPr>
        <w:t>Website SVN Automation</w:t>
      </w:r>
      <w:r w:rsidRPr="002C2088">
        <w:rPr>
          <w:rFonts w:ascii="Times New Roman" w:hAnsi="Times New Roman" w:cs="Times New Roman"/>
          <w:b/>
          <w:sz w:val="28"/>
        </w:rPr>
        <w:br/>
      </w:r>
    </w:p>
    <w:p w14:paraId="64D6879C" w14:textId="2C36F062" w:rsidR="001C6EF7" w:rsidRPr="002C2088" w:rsidRDefault="00000000">
      <w:pPr>
        <w:rPr>
          <w:rFonts w:ascii="Times New Roman" w:hAnsi="Times New Roman" w:cs="Times New Roman"/>
        </w:rPr>
      </w:pPr>
      <w:r w:rsidRPr="002C2088">
        <w:rPr>
          <w:rFonts w:ascii="Times New Roman" w:hAnsi="Times New Roman" w:cs="Times New Roman"/>
        </w:rPr>
        <w:br w:type="page"/>
      </w:r>
    </w:p>
    <w:p w14:paraId="151D4B6F" w14:textId="77777777" w:rsidR="001C6EF7" w:rsidRPr="002C2088" w:rsidRDefault="00000000">
      <w:pPr>
        <w:pStyle w:val="Heading1"/>
        <w:rPr>
          <w:rFonts w:ascii="Times New Roman" w:hAnsi="Times New Roman" w:cs="Times New Roman"/>
          <w:color w:val="auto"/>
        </w:rPr>
      </w:pPr>
      <w:r w:rsidRPr="002C2088">
        <w:rPr>
          <w:rFonts w:ascii="Times New Roman" w:hAnsi="Times New Roman" w:cs="Times New Roman"/>
          <w:color w:val="auto"/>
        </w:rPr>
        <w:lastRenderedPageBreak/>
        <w:t>1. Giới thiệu</w:t>
      </w:r>
    </w:p>
    <w:p w14:paraId="1FE39A0C" w14:textId="77777777" w:rsidR="001C6EF7" w:rsidRPr="002C2088" w:rsidRDefault="00000000">
      <w:pPr>
        <w:rPr>
          <w:rFonts w:ascii="Times New Roman" w:hAnsi="Times New Roman" w:cs="Times New Roman"/>
        </w:rPr>
      </w:pPr>
      <w:r w:rsidRPr="002C2088">
        <w:rPr>
          <w:rFonts w:ascii="Times New Roman" w:hAnsi="Times New Roman" w:cs="Times New Roman"/>
        </w:rPr>
        <w:t>Trang Quản trị (Admin Panel) của website SVN Automation là khu vực dành riêng cho quản trị viên để quản lý nội dung website công khai, bao gồm: sản phẩm, giải pháp, tin tức và theo dõi các yêu cầu liên hệ từ khách hàng.</w:t>
      </w:r>
    </w:p>
    <w:p w14:paraId="79998517" w14:textId="77777777" w:rsidR="001C6EF7" w:rsidRPr="002C2088" w:rsidRDefault="00000000">
      <w:pPr>
        <w:rPr>
          <w:rFonts w:ascii="Times New Roman" w:hAnsi="Times New Roman" w:cs="Times New Roman"/>
        </w:rPr>
      </w:pPr>
      <w:r w:rsidRPr="002C2088">
        <w:rPr>
          <w:rFonts w:ascii="Times New Roman" w:hAnsi="Times New Roman" w:cs="Times New Roman"/>
          <w:b/>
        </w:rPr>
        <w:t>Các chức năng chính của trang Admin:</w:t>
      </w:r>
    </w:p>
    <w:p w14:paraId="1193AF2E"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Xem tổng quan thống kê nhanh trên Dashboard</w:t>
      </w:r>
    </w:p>
    <w:p w14:paraId="69B439DF"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Thêm, sửa, xóa sản phẩm và giải pháp</w:t>
      </w:r>
    </w:p>
    <w:p w14:paraId="421D08C3"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Viết, chỉnh sửa, xuất bản hoặc lưu nháp bài tin tức</w:t>
      </w:r>
    </w:p>
    <w:p w14:paraId="6EE5F821"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Xem danh sách yêu cầu liên hệ từ form trên website</w:t>
      </w:r>
    </w:p>
    <w:p w14:paraId="076CFB49"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Upload và quản lý ảnh qua thư viện ảnh tích hợp</w:t>
      </w:r>
    </w:p>
    <w:p w14:paraId="7AF0C535" w14:textId="292BA0FB" w:rsidR="001C6EF7" w:rsidRPr="002C2088" w:rsidRDefault="00000000">
      <w:pPr>
        <w:rPr>
          <w:rFonts w:ascii="Times New Roman" w:hAnsi="Times New Roman" w:cs="Times New Roman"/>
        </w:rPr>
      </w:pPr>
      <w:r w:rsidRPr="002C2088">
        <w:rPr>
          <w:rFonts w:ascii="Times New Roman" w:hAnsi="Times New Roman" w:cs="Times New Roman"/>
        </w:rPr>
        <w:t>Lưu ý: Trang Admin không có liên kết trên website công khai. Bạn cần truy cập trực tiếp bằng địa chỉ URL (</w:t>
      </w:r>
      <w:r w:rsidR="00C55FE2" w:rsidRPr="00C55FE2">
        <w:rPr>
          <w:rFonts w:ascii="Times New Roman" w:hAnsi="Times New Roman" w:cs="Times New Roman"/>
        </w:rPr>
        <w:t>https://svnautomation.com/admin/login</w:t>
      </w:r>
      <w:r w:rsidR="002C2088">
        <w:rPr>
          <w:rFonts w:ascii="Times New Roman" w:hAnsi="Times New Roman" w:cs="Times New Roman"/>
        </w:rPr>
        <w:t>)</w:t>
      </w:r>
    </w:p>
    <w:p w14:paraId="01CA6A1C" w14:textId="77777777" w:rsidR="001C6EF7" w:rsidRPr="002C2088" w:rsidRDefault="00000000">
      <w:pPr>
        <w:pStyle w:val="Heading1"/>
        <w:rPr>
          <w:rFonts w:ascii="Times New Roman" w:hAnsi="Times New Roman" w:cs="Times New Roman"/>
          <w:color w:val="auto"/>
        </w:rPr>
      </w:pPr>
      <w:r w:rsidRPr="002C2088">
        <w:rPr>
          <w:rFonts w:ascii="Times New Roman" w:hAnsi="Times New Roman" w:cs="Times New Roman"/>
          <w:color w:val="auto"/>
        </w:rPr>
        <w:t>2. Yêu cầu và truy cập hệ thống</w:t>
      </w:r>
    </w:p>
    <w:p w14:paraId="4D555E5B"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2.1. Yêu cầu kỹ thuật</w:t>
      </w:r>
    </w:p>
    <w:p w14:paraId="5F11AD04"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Trình duyệt web hiện đại: Google Chrome, Microsoft Edge, Firefox hoặc Safari (phiên bản mới)</w:t>
      </w:r>
    </w:p>
    <w:p w14:paraId="442748C5"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Kết nối Internet ổn định</w:t>
      </w:r>
    </w:p>
    <w:p w14:paraId="321F90FF"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Tài khoản quản trị do bộ phận IT hoặc quản trị hệ thống cấp</w:t>
      </w:r>
    </w:p>
    <w:p w14:paraId="295A9789" w14:textId="3E9C7442" w:rsidR="001C6EF7" w:rsidRPr="002C2088" w:rsidRDefault="00000000" w:rsidP="002C2088">
      <w:pPr>
        <w:pStyle w:val="Heading2"/>
        <w:rPr>
          <w:rFonts w:ascii="Times New Roman" w:hAnsi="Times New Roman" w:cs="Times New Roman"/>
          <w:color w:val="auto"/>
        </w:rPr>
      </w:pPr>
      <w:r w:rsidRPr="002C2088">
        <w:rPr>
          <w:rFonts w:ascii="Times New Roman" w:hAnsi="Times New Roman" w:cs="Times New Roman"/>
          <w:color w:val="auto"/>
        </w:rPr>
        <w:t xml:space="preserve">2.2. Tài khoản Admin mặc định </w:t>
      </w:r>
    </w:p>
    <w:tbl>
      <w:tblPr>
        <w:tblStyle w:val="TableGrid"/>
        <w:tblW w:w="0" w:type="auto"/>
        <w:jc w:val="center"/>
        <w:tblLook w:val="04A0" w:firstRow="1" w:lastRow="0" w:firstColumn="1" w:lastColumn="0" w:noHBand="0" w:noVBand="1"/>
      </w:tblPr>
      <w:tblGrid>
        <w:gridCol w:w="4536"/>
        <w:gridCol w:w="4536"/>
      </w:tblGrid>
      <w:tr w:rsidR="001C6EF7" w:rsidRPr="002C2088" w14:paraId="11D94CC7" w14:textId="77777777">
        <w:trPr>
          <w:jc w:val="center"/>
        </w:trPr>
        <w:tc>
          <w:tcPr>
            <w:tcW w:w="4536" w:type="dxa"/>
          </w:tcPr>
          <w:p w14:paraId="13743A97"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Thông tin</w:t>
            </w:r>
          </w:p>
        </w:tc>
        <w:tc>
          <w:tcPr>
            <w:tcW w:w="4536" w:type="dxa"/>
          </w:tcPr>
          <w:p w14:paraId="6CF86F78"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Giá trị</w:t>
            </w:r>
          </w:p>
        </w:tc>
      </w:tr>
      <w:tr w:rsidR="001C6EF7" w:rsidRPr="002C2088" w14:paraId="1E12B01D" w14:textId="77777777">
        <w:trPr>
          <w:jc w:val="center"/>
        </w:trPr>
        <w:tc>
          <w:tcPr>
            <w:tcW w:w="4536" w:type="dxa"/>
          </w:tcPr>
          <w:p w14:paraId="58631D46" w14:textId="77777777" w:rsidR="001C6EF7" w:rsidRPr="002C2088" w:rsidRDefault="00000000">
            <w:pPr>
              <w:rPr>
                <w:rFonts w:ascii="Times New Roman" w:hAnsi="Times New Roman" w:cs="Times New Roman"/>
              </w:rPr>
            </w:pPr>
            <w:r w:rsidRPr="002C2088">
              <w:rPr>
                <w:rFonts w:ascii="Times New Roman" w:hAnsi="Times New Roman" w:cs="Times New Roman"/>
                <w:sz w:val="20"/>
              </w:rPr>
              <w:t>Username</w:t>
            </w:r>
          </w:p>
        </w:tc>
        <w:tc>
          <w:tcPr>
            <w:tcW w:w="4536" w:type="dxa"/>
          </w:tcPr>
          <w:p w14:paraId="6D66DBFF" w14:textId="77777777" w:rsidR="001C6EF7" w:rsidRPr="002C2088" w:rsidRDefault="00000000">
            <w:pPr>
              <w:rPr>
                <w:rFonts w:ascii="Times New Roman" w:hAnsi="Times New Roman" w:cs="Times New Roman"/>
              </w:rPr>
            </w:pPr>
            <w:r w:rsidRPr="002C2088">
              <w:rPr>
                <w:rFonts w:ascii="Times New Roman" w:hAnsi="Times New Roman" w:cs="Times New Roman"/>
                <w:sz w:val="20"/>
              </w:rPr>
              <w:t>admin</w:t>
            </w:r>
          </w:p>
        </w:tc>
      </w:tr>
      <w:tr w:rsidR="001C6EF7" w:rsidRPr="002C2088" w14:paraId="6D239FE3" w14:textId="77777777">
        <w:trPr>
          <w:jc w:val="center"/>
        </w:trPr>
        <w:tc>
          <w:tcPr>
            <w:tcW w:w="4536" w:type="dxa"/>
          </w:tcPr>
          <w:p w14:paraId="4DFB005B" w14:textId="77777777" w:rsidR="001C6EF7" w:rsidRPr="002C2088" w:rsidRDefault="00000000">
            <w:pPr>
              <w:rPr>
                <w:rFonts w:ascii="Times New Roman" w:hAnsi="Times New Roman" w:cs="Times New Roman"/>
              </w:rPr>
            </w:pPr>
            <w:r w:rsidRPr="002C2088">
              <w:rPr>
                <w:rFonts w:ascii="Times New Roman" w:hAnsi="Times New Roman" w:cs="Times New Roman"/>
                <w:sz w:val="20"/>
              </w:rPr>
              <w:t>Password</w:t>
            </w:r>
          </w:p>
        </w:tc>
        <w:tc>
          <w:tcPr>
            <w:tcW w:w="4536" w:type="dxa"/>
          </w:tcPr>
          <w:p w14:paraId="31498943" w14:textId="77777777" w:rsidR="001C6EF7" w:rsidRPr="002C2088" w:rsidRDefault="00000000">
            <w:pPr>
              <w:rPr>
                <w:rFonts w:ascii="Times New Roman" w:hAnsi="Times New Roman" w:cs="Times New Roman"/>
              </w:rPr>
            </w:pPr>
            <w:r w:rsidRPr="002C2088">
              <w:rPr>
                <w:rFonts w:ascii="Times New Roman" w:hAnsi="Times New Roman" w:cs="Times New Roman"/>
                <w:sz w:val="20"/>
              </w:rPr>
              <w:t>svn@2025</w:t>
            </w:r>
          </w:p>
        </w:tc>
      </w:tr>
    </w:tbl>
    <w:p w14:paraId="54046019"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2.3. Địa chỉ truy cập</w:t>
      </w:r>
    </w:p>
    <w:tbl>
      <w:tblPr>
        <w:tblStyle w:val="TableGrid"/>
        <w:tblW w:w="0" w:type="auto"/>
        <w:jc w:val="center"/>
        <w:tblLook w:val="04A0" w:firstRow="1" w:lastRow="0" w:firstColumn="1" w:lastColumn="0" w:noHBand="0" w:noVBand="1"/>
      </w:tblPr>
      <w:tblGrid>
        <w:gridCol w:w="4536"/>
        <w:gridCol w:w="4536"/>
      </w:tblGrid>
      <w:tr w:rsidR="001C6EF7" w:rsidRPr="002C2088" w14:paraId="49DE8953" w14:textId="77777777">
        <w:trPr>
          <w:jc w:val="center"/>
        </w:trPr>
        <w:tc>
          <w:tcPr>
            <w:tcW w:w="4536" w:type="dxa"/>
          </w:tcPr>
          <w:p w14:paraId="46E77147"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Môi trường</w:t>
            </w:r>
          </w:p>
        </w:tc>
        <w:tc>
          <w:tcPr>
            <w:tcW w:w="4536" w:type="dxa"/>
          </w:tcPr>
          <w:p w14:paraId="37F19499"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URL truy cập</w:t>
            </w:r>
          </w:p>
        </w:tc>
      </w:tr>
      <w:tr w:rsidR="001C6EF7" w:rsidRPr="002C2088" w14:paraId="421D8F1B" w14:textId="77777777">
        <w:trPr>
          <w:jc w:val="center"/>
        </w:trPr>
        <w:tc>
          <w:tcPr>
            <w:tcW w:w="4536" w:type="dxa"/>
          </w:tcPr>
          <w:p w14:paraId="79470386" w14:textId="77777777" w:rsidR="001C6EF7" w:rsidRPr="002C2088" w:rsidRDefault="00000000">
            <w:pPr>
              <w:rPr>
                <w:rFonts w:ascii="Times New Roman" w:hAnsi="Times New Roman" w:cs="Times New Roman"/>
              </w:rPr>
            </w:pPr>
            <w:r w:rsidRPr="002C2088">
              <w:rPr>
                <w:rFonts w:ascii="Times New Roman" w:hAnsi="Times New Roman" w:cs="Times New Roman"/>
                <w:sz w:val="20"/>
              </w:rPr>
              <w:t>Phát triển (local)</w:t>
            </w:r>
          </w:p>
        </w:tc>
        <w:tc>
          <w:tcPr>
            <w:tcW w:w="4536" w:type="dxa"/>
          </w:tcPr>
          <w:p w14:paraId="345F2BBC" w14:textId="77777777" w:rsidR="001C6EF7" w:rsidRPr="002C2088" w:rsidRDefault="00000000">
            <w:pPr>
              <w:rPr>
                <w:rFonts w:ascii="Times New Roman" w:hAnsi="Times New Roman" w:cs="Times New Roman"/>
              </w:rPr>
            </w:pPr>
            <w:r w:rsidRPr="002C2088">
              <w:rPr>
                <w:rFonts w:ascii="Times New Roman" w:hAnsi="Times New Roman" w:cs="Times New Roman"/>
                <w:sz w:val="20"/>
              </w:rPr>
              <w:t>http://localhost:3000/admin/login</w:t>
            </w:r>
          </w:p>
        </w:tc>
      </w:tr>
      <w:tr w:rsidR="001C6EF7" w:rsidRPr="002C2088" w14:paraId="3FF9B1AC" w14:textId="77777777">
        <w:trPr>
          <w:jc w:val="center"/>
        </w:trPr>
        <w:tc>
          <w:tcPr>
            <w:tcW w:w="4536" w:type="dxa"/>
          </w:tcPr>
          <w:p w14:paraId="0307E76A" w14:textId="77777777" w:rsidR="001C6EF7" w:rsidRPr="002C2088" w:rsidRDefault="00000000">
            <w:pPr>
              <w:rPr>
                <w:rFonts w:ascii="Times New Roman" w:hAnsi="Times New Roman" w:cs="Times New Roman"/>
              </w:rPr>
            </w:pPr>
            <w:r w:rsidRPr="002C2088">
              <w:rPr>
                <w:rFonts w:ascii="Times New Roman" w:hAnsi="Times New Roman" w:cs="Times New Roman"/>
                <w:sz w:val="20"/>
              </w:rPr>
              <w:t>Production</w:t>
            </w:r>
          </w:p>
        </w:tc>
        <w:tc>
          <w:tcPr>
            <w:tcW w:w="4536" w:type="dxa"/>
          </w:tcPr>
          <w:p w14:paraId="6145707F" w14:textId="29CDBC6D" w:rsidR="001C6EF7" w:rsidRPr="002C2088" w:rsidRDefault="00C55FE2">
            <w:pPr>
              <w:rPr>
                <w:rFonts w:ascii="Times New Roman" w:hAnsi="Times New Roman" w:cs="Times New Roman"/>
              </w:rPr>
            </w:pPr>
            <w:r w:rsidRPr="00C55FE2">
              <w:rPr>
                <w:rFonts w:ascii="Times New Roman" w:hAnsi="Times New Roman" w:cs="Times New Roman"/>
              </w:rPr>
              <w:t>https://svnautomation.com/admin/login</w:t>
            </w:r>
          </w:p>
        </w:tc>
      </w:tr>
    </w:tbl>
    <w:p w14:paraId="6921F5CA" w14:textId="77777777" w:rsidR="001C6EF7" w:rsidRPr="002C2088" w:rsidRDefault="001C6EF7">
      <w:pPr>
        <w:rPr>
          <w:rFonts w:ascii="Times New Roman" w:hAnsi="Times New Roman" w:cs="Times New Roman"/>
        </w:rPr>
      </w:pPr>
    </w:p>
    <w:p w14:paraId="56DF2C36" w14:textId="77777777" w:rsidR="001C6EF7" w:rsidRPr="002C2088" w:rsidRDefault="00000000">
      <w:pPr>
        <w:pStyle w:val="Heading1"/>
        <w:rPr>
          <w:rFonts w:ascii="Times New Roman" w:hAnsi="Times New Roman" w:cs="Times New Roman"/>
          <w:color w:val="auto"/>
        </w:rPr>
      </w:pPr>
      <w:r w:rsidRPr="002C2088">
        <w:rPr>
          <w:rFonts w:ascii="Times New Roman" w:hAnsi="Times New Roman" w:cs="Times New Roman"/>
          <w:color w:val="auto"/>
        </w:rPr>
        <w:t>3. Đăng nhập và đăng xuất</w:t>
      </w:r>
    </w:p>
    <w:p w14:paraId="4AAFE7B0"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3.1. Các bước đăng nhập</w:t>
      </w:r>
    </w:p>
    <w:p w14:paraId="59581D22"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Mở trình duyệt và truy cập địa chỉ /admin/login</w:t>
      </w:r>
    </w:p>
    <w:p w14:paraId="24628528"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Nhập Username (tên đăng nhập) vào ô "Username"</w:t>
      </w:r>
    </w:p>
    <w:p w14:paraId="729B2745"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Nhập Password (mật khẩu) vào ô "Password"</w:t>
      </w:r>
    </w:p>
    <w:p w14:paraId="453E76CE"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nút "Đăng nhập" hoặc phím Enter trên bàn phím</w:t>
      </w:r>
    </w:p>
    <w:p w14:paraId="086096AE"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Nếu thông tin đúng, hệ thống chuyển bạn đến trang Dashboard (/admin/dashboard)</w:t>
      </w:r>
    </w:p>
    <w:p w14:paraId="7C813C84" w14:textId="77777777" w:rsidR="001C6EF7" w:rsidRPr="002C2088" w:rsidRDefault="00000000">
      <w:pPr>
        <w:ind w:left="360"/>
        <w:rPr>
          <w:rFonts w:ascii="Times New Roman" w:hAnsi="Times New Roman" w:cs="Times New Roman"/>
        </w:rPr>
      </w:pPr>
      <w:r w:rsidRPr="002C2088">
        <w:rPr>
          <w:rFonts w:ascii="Times New Roman" w:hAnsi="Times New Roman" w:cs="Times New Roman"/>
        </w:rPr>
        <w:t>Mẹo: Bấm biểu tượng con mắt bên cạnh ô mật khẩu để hiện/ẩn mật khẩu khi nhập.</w:t>
      </w:r>
    </w:p>
    <w:p w14:paraId="04FB93B6"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lastRenderedPageBreak/>
        <w:t>3.2. Khi đăng nhập thất bại</w:t>
      </w:r>
    </w:p>
    <w:p w14:paraId="425E550E"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Thông báo "Sai tài khoản hoặc mật khẩu" – kiểm tra lại username và password (phân biệt chữ hoa/thường)</w:t>
      </w:r>
    </w:p>
    <w:p w14:paraId="37F1CCCF"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Kiểm tra phím Caps Lock có bật không</w:t>
      </w:r>
    </w:p>
    <w:p w14:paraId="524AE90E"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Liên hệ quản trị hệ thống nếu quên mật khẩu</w:t>
      </w:r>
    </w:p>
    <w:p w14:paraId="1EDB9F58"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3.3. Đăng xuất</w:t>
      </w:r>
    </w:p>
    <w:p w14:paraId="6A7CC3F7" w14:textId="77777777" w:rsidR="001C6EF7" w:rsidRPr="002C2088" w:rsidRDefault="00000000">
      <w:pPr>
        <w:rPr>
          <w:rFonts w:ascii="Times New Roman" w:hAnsi="Times New Roman" w:cs="Times New Roman"/>
        </w:rPr>
      </w:pPr>
      <w:r w:rsidRPr="002C2088">
        <w:rPr>
          <w:rFonts w:ascii="Times New Roman" w:hAnsi="Times New Roman" w:cs="Times New Roman"/>
        </w:rPr>
        <w:t>Để đăng xuất an toàn:</w:t>
      </w:r>
    </w:p>
    <w:p w14:paraId="4F76C222"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Nhìn vào thanh menu bên trái (Sidebar)</w:t>
      </w:r>
    </w:p>
    <w:p w14:paraId="1A025F4E"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Cuộn xuống dưới cùng</w:t>
      </w:r>
    </w:p>
    <w:p w14:paraId="680EFBB7"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nút "Logout"</w:t>
      </w:r>
    </w:p>
    <w:p w14:paraId="21DB8728" w14:textId="77777777" w:rsidR="001C6EF7" w:rsidRPr="002C2088" w:rsidRDefault="00000000">
      <w:pPr>
        <w:rPr>
          <w:rFonts w:ascii="Times New Roman" w:hAnsi="Times New Roman" w:cs="Times New Roman"/>
        </w:rPr>
      </w:pPr>
      <w:r w:rsidRPr="002C2088">
        <w:rPr>
          <w:rFonts w:ascii="Times New Roman" w:hAnsi="Times New Roman" w:cs="Times New Roman"/>
        </w:rPr>
        <w:t>Hệ thống sẽ xóa phiên đăng nhập và chuyển về trang đăng nhập.</w:t>
      </w:r>
    </w:p>
    <w:p w14:paraId="7DDCBDAE"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3.4. Thời hạn phiên đăng nhập</w:t>
      </w:r>
    </w:p>
    <w:p w14:paraId="1865A63D" w14:textId="77777777" w:rsidR="001C6EF7" w:rsidRPr="002C2088" w:rsidRDefault="00000000">
      <w:pPr>
        <w:rPr>
          <w:rFonts w:ascii="Times New Roman" w:hAnsi="Times New Roman" w:cs="Times New Roman"/>
        </w:rPr>
      </w:pPr>
      <w:r w:rsidRPr="002C2088">
        <w:rPr>
          <w:rFonts w:ascii="Times New Roman" w:hAnsi="Times New Roman" w:cs="Times New Roman"/>
        </w:rPr>
        <w:t>Phiên đăng nhập có hiệu lực trong 24 giờ. Sau thời gian này, bạn cần đăng nhập lại. Nếu thấy thông báo "Phiên đăng nhập hết hạn", hãy đăng nhập lại.</w:t>
      </w:r>
    </w:p>
    <w:p w14:paraId="0EA7268A" w14:textId="77777777" w:rsidR="001C6EF7" w:rsidRPr="002C2088" w:rsidRDefault="00000000">
      <w:pPr>
        <w:pStyle w:val="Heading1"/>
        <w:rPr>
          <w:rFonts w:ascii="Times New Roman" w:hAnsi="Times New Roman" w:cs="Times New Roman"/>
          <w:color w:val="auto"/>
        </w:rPr>
      </w:pPr>
      <w:r w:rsidRPr="002C2088">
        <w:rPr>
          <w:rFonts w:ascii="Times New Roman" w:hAnsi="Times New Roman" w:cs="Times New Roman"/>
          <w:color w:val="auto"/>
        </w:rPr>
        <w:t>4. Giao diện chung của trang Admin</w:t>
      </w:r>
    </w:p>
    <w:p w14:paraId="3D7E2E56" w14:textId="77777777" w:rsidR="001C6EF7" w:rsidRPr="002C2088" w:rsidRDefault="00000000">
      <w:pPr>
        <w:rPr>
          <w:rFonts w:ascii="Times New Roman" w:hAnsi="Times New Roman" w:cs="Times New Roman"/>
        </w:rPr>
      </w:pPr>
      <w:r w:rsidRPr="002C2088">
        <w:rPr>
          <w:rFonts w:ascii="Times New Roman" w:hAnsi="Times New Roman" w:cs="Times New Roman"/>
          <w:b/>
        </w:rPr>
        <w:t>Sau khi đăng nhập, giao diện Admin gồm ba phần chính:</w:t>
      </w:r>
    </w:p>
    <w:p w14:paraId="2CC4678B"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4.1. Sidebar (Menu bên trái)</w:t>
      </w:r>
    </w:p>
    <w:tbl>
      <w:tblPr>
        <w:tblStyle w:val="TableGrid"/>
        <w:tblW w:w="0" w:type="auto"/>
        <w:jc w:val="center"/>
        <w:tblLook w:val="04A0" w:firstRow="1" w:lastRow="0" w:firstColumn="1" w:lastColumn="0" w:noHBand="0" w:noVBand="1"/>
      </w:tblPr>
      <w:tblGrid>
        <w:gridCol w:w="3024"/>
        <w:gridCol w:w="3024"/>
        <w:gridCol w:w="3024"/>
      </w:tblGrid>
      <w:tr w:rsidR="001C6EF7" w:rsidRPr="002C2088" w14:paraId="1F62272B" w14:textId="77777777">
        <w:trPr>
          <w:jc w:val="center"/>
        </w:trPr>
        <w:tc>
          <w:tcPr>
            <w:tcW w:w="3024" w:type="dxa"/>
          </w:tcPr>
          <w:p w14:paraId="05C51239"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Mục menu</w:t>
            </w:r>
          </w:p>
        </w:tc>
        <w:tc>
          <w:tcPr>
            <w:tcW w:w="3024" w:type="dxa"/>
          </w:tcPr>
          <w:p w14:paraId="7458B632"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Chức năng</w:t>
            </w:r>
          </w:p>
        </w:tc>
        <w:tc>
          <w:tcPr>
            <w:tcW w:w="3024" w:type="dxa"/>
          </w:tcPr>
          <w:p w14:paraId="0A52A3CA"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Đường dẫn</w:t>
            </w:r>
          </w:p>
        </w:tc>
      </w:tr>
      <w:tr w:rsidR="001C6EF7" w:rsidRPr="002C2088" w14:paraId="495D4E81" w14:textId="77777777">
        <w:trPr>
          <w:jc w:val="center"/>
        </w:trPr>
        <w:tc>
          <w:tcPr>
            <w:tcW w:w="3024" w:type="dxa"/>
          </w:tcPr>
          <w:p w14:paraId="13856B99" w14:textId="77777777" w:rsidR="001C6EF7" w:rsidRPr="002C2088" w:rsidRDefault="00000000">
            <w:pPr>
              <w:rPr>
                <w:rFonts w:ascii="Times New Roman" w:hAnsi="Times New Roman" w:cs="Times New Roman"/>
              </w:rPr>
            </w:pPr>
            <w:r w:rsidRPr="002C2088">
              <w:rPr>
                <w:rFonts w:ascii="Times New Roman" w:hAnsi="Times New Roman" w:cs="Times New Roman"/>
                <w:sz w:val="20"/>
              </w:rPr>
              <w:t>Dashboard</w:t>
            </w:r>
          </w:p>
        </w:tc>
        <w:tc>
          <w:tcPr>
            <w:tcW w:w="3024" w:type="dxa"/>
          </w:tcPr>
          <w:p w14:paraId="007D914C" w14:textId="77777777" w:rsidR="001C6EF7" w:rsidRPr="002C2088" w:rsidRDefault="00000000">
            <w:pPr>
              <w:rPr>
                <w:rFonts w:ascii="Times New Roman" w:hAnsi="Times New Roman" w:cs="Times New Roman"/>
              </w:rPr>
            </w:pPr>
            <w:r w:rsidRPr="002C2088">
              <w:rPr>
                <w:rFonts w:ascii="Times New Roman" w:hAnsi="Times New Roman" w:cs="Times New Roman"/>
                <w:sz w:val="20"/>
              </w:rPr>
              <w:t>Tổng quan thống kê</w:t>
            </w:r>
          </w:p>
        </w:tc>
        <w:tc>
          <w:tcPr>
            <w:tcW w:w="3024" w:type="dxa"/>
          </w:tcPr>
          <w:p w14:paraId="6C3BB360" w14:textId="77777777" w:rsidR="001C6EF7" w:rsidRPr="002C2088" w:rsidRDefault="00000000">
            <w:pPr>
              <w:rPr>
                <w:rFonts w:ascii="Times New Roman" w:hAnsi="Times New Roman" w:cs="Times New Roman"/>
              </w:rPr>
            </w:pPr>
            <w:r w:rsidRPr="002C2088">
              <w:rPr>
                <w:rFonts w:ascii="Times New Roman" w:hAnsi="Times New Roman" w:cs="Times New Roman"/>
                <w:sz w:val="20"/>
              </w:rPr>
              <w:t>/admin/dashboard</w:t>
            </w:r>
          </w:p>
        </w:tc>
      </w:tr>
      <w:tr w:rsidR="001C6EF7" w:rsidRPr="002C2088" w14:paraId="3FC4ECBD" w14:textId="77777777">
        <w:trPr>
          <w:jc w:val="center"/>
        </w:trPr>
        <w:tc>
          <w:tcPr>
            <w:tcW w:w="3024" w:type="dxa"/>
          </w:tcPr>
          <w:p w14:paraId="1B998E25" w14:textId="77777777" w:rsidR="001C6EF7" w:rsidRPr="002C2088" w:rsidRDefault="00000000">
            <w:pPr>
              <w:rPr>
                <w:rFonts w:ascii="Times New Roman" w:hAnsi="Times New Roman" w:cs="Times New Roman"/>
              </w:rPr>
            </w:pPr>
            <w:r w:rsidRPr="002C2088">
              <w:rPr>
                <w:rFonts w:ascii="Times New Roman" w:hAnsi="Times New Roman" w:cs="Times New Roman"/>
                <w:sz w:val="20"/>
              </w:rPr>
              <w:t>Products</w:t>
            </w:r>
          </w:p>
        </w:tc>
        <w:tc>
          <w:tcPr>
            <w:tcW w:w="3024" w:type="dxa"/>
          </w:tcPr>
          <w:p w14:paraId="6CEEEEC4" w14:textId="77777777" w:rsidR="001C6EF7" w:rsidRPr="002C2088" w:rsidRDefault="00000000">
            <w:pPr>
              <w:rPr>
                <w:rFonts w:ascii="Times New Roman" w:hAnsi="Times New Roman" w:cs="Times New Roman"/>
              </w:rPr>
            </w:pPr>
            <w:r w:rsidRPr="002C2088">
              <w:rPr>
                <w:rFonts w:ascii="Times New Roman" w:hAnsi="Times New Roman" w:cs="Times New Roman"/>
                <w:sz w:val="20"/>
              </w:rPr>
              <w:t>Quản lý sản phẩm &amp; giải pháp</w:t>
            </w:r>
          </w:p>
        </w:tc>
        <w:tc>
          <w:tcPr>
            <w:tcW w:w="3024" w:type="dxa"/>
          </w:tcPr>
          <w:p w14:paraId="254AC06D" w14:textId="77777777" w:rsidR="001C6EF7" w:rsidRPr="002C2088" w:rsidRDefault="00000000">
            <w:pPr>
              <w:rPr>
                <w:rFonts w:ascii="Times New Roman" w:hAnsi="Times New Roman" w:cs="Times New Roman"/>
              </w:rPr>
            </w:pPr>
            <w:r w:rsidRPr="002C2088">
              <w:rPr>
                <w:rFonts w:ascii="Times New Roman" w:hAnsi="Times New Roman" w:cs="Times New Roman"/>
                <w:sz w:val="20"/>
              </w:rPr>
              <w:t>/admin/products</w:t>
            </w:r>
          </w:p>
        </w:tc>
      </w:tr>
      <w:tr w:rsidR="001C6EF7" w:rsidRPr="002C2088" w14:paraId="23D39B5B" w14:textId="77777777">
        <w:trPr>
          <w:jc w:val="center"/>
        </w:trPr>
        <w:tc>
          <w:tcPr>
            <w:tcW w:w="3024" w:type="dxa"/>
          </w:tcPr>
          <w:p w14:paraId="00BAF205" w14:textId="77777777" w:rsidR="001C6EF7" w:rsidRPr="002C2088" w:rsidRDefault="00000000">
            <w:pPr>
              <w:rPr>
                <w:rFonts w:ascii="Times New Roman" w:hAnsi="Times New Roman" w:cs="Times New Roman"/>
              </w:rPr>
            </w:pPr>
            <w:r w:rsidRPr="002C2088">
              <w:rPr>
                <w:rFonts w:ascii="Times New Roman" w:hAnsi="Times New Roman" w:cs="Times New Roman"/>
                <w:sz w:val="20"/>
              </w:rPr>
              <w:t>News</w:t>
            </w:r>
          </w:p>
        </w:tc>
        <w:tc>
          <w:tcPr>
            <w:tcW w:w="3024" w:type="dxa"/>
          </w:tcPr>
          <w:p w14:paraId="1EE357C0" w14:textId="77777777" w:rsidR="001C6EF7" w:rsidRPr="002C2088" w:rsidRDefault="00000000">
            <w:pPr>
              <w:rPr>
                <w:rFonts w:ascii="Times New Roman" w:hAnsi="Times New Roman" w:cs="Times New Roman"/>
              </w:rPr>
            </w:pPr>
            <w:r w:rsidRPr="002C2088">
              <w:rPr>
                <w:rFonts w:ascii="Times New Roman" w:hAnsi="Times New Roman" w:cs="Times New Roman"/>
                <w:sz w:val="20"/>
              </w:rPr>
              <w:t>Quản lý tin tức</w:t>
            </w:r>
          </w:p>
        </w:tc>
        <w:tc>
          <w:tcPr>
            <w:tcW w:w="3024" w:type="dxa"/>
          </w:tcPr>
          <w:p w14:paraId="12AA217E" w14:textId="77777777" w:rsidR="001C6EF7" w:rsidRPr="002C2088" w:rsidRDefault="00000000">
            <w:pPr>
              <w:rPr>
                <w:rFonts w:ascii="Times New Roman" w:hAnsi="Times New Roman" w:cs="Times New Roman"/>
              </w:rPr>
            </w:pPr>
            <w:r w:rsidRPr="002C2088">
              <w:rPr>
                <w:rFonts w:ascii="Times New Roman" w:hAnsi="Times New Roman" w:cs="Times New Roman"/>
                <w:sz w:val="20"/>
              </w:rPr>
              <w:t>/admin/news</w:t>
            </w:r>
          </w:p>
        </w:tc>
      </w:tr>
      <w:tr w:rsidR="001C6EF7" w:rsidRPr="002C2088" w14:paraId="0D3CAC3F" w14:textId="77777777">
        <w:trPr>
          <w:jc w:val="center"/>
        </w:trPr>
        <w:tc>
          <w:tcPr>
            <w:tcW w:w="3024" w:type="dxa"/>
          </w:tcPr>
          <w:p w14:paraId="07FBB336" w14:textId="77777777" w:rsidR="001C6EF7" w:rsidRPr="002C2088" w:rsidRDefault="00000000">
            <w:pPr>
              <w:rPr>
                <w:rFonts w:ascii="Times New Roman" w:hAnsi="Times New Roman" w:cs="Times New Roman"/>
              </w:rPr>
            </w:pPr>
            <w:r w:rsidRPr="002C2088">
              <w:rPr>
                <w:rFonts w:ascii="Times New Roman" w:hAnsi="Times New Roman" w:cs="Times New Roman"/>
                <w:sz w:val="20"/>
              </w:rPr>
              <w:t>Liên hệ</w:t>
            </w:r>
          </w:p>
        </w:tc>
        <w:tc>
          <w:tcPr>
            <w:tcW w:w="3024" w:type="dxa"/>
          </w:tcPr>
          <w:p w14:paraId="5E16E2D6" w14:textId="77777777" w:rsidR="001C6EF7" w:rsidRPr="002C2088" w:rsidRDefault="00000000">
            <w:pPr>
              <w:rPr>
                <w:rFonts w:ascii="Times New Roman" w:hAnsi="Times New Roman" w:cs="Times New Roman"/>
              </w:rPr>
            </w:pPr>
            <w:r w:rsidRPr="002C2088">
              <w:rPr>
                <w:rFonts w:ascii="Times New Roman" w:hAnsi="Times New Roman" w:cs="Times New Roman"/>
                <w:sz w:val="20"/>
              </w:rPr>
              <w:t>Xem yêu cầu liên hệ</w:t>
            </w:r>
          </w:p>
        </w:tc>
        <w:tc>
          <w:tcPr>
            <w:tcW w:w="3024" w:type="dxa"/>
          </w:tcPr>
          <w:p w14:paraId="2F09277D" w14:textId="77777777" w:rsidR="001C6EF7" w:rsidRPr="002C2088" w:rsidRDefault="00000000">
            <w:pPr>
              <w:rPr>
                <w:rFonts w:ascii="Times New Roman" w:hAnsi="Times New Roman" w:cs="Times New Roman"/>
              </w:rPr>
            </w:pPr>
            <w:r w:rsidRPr="002C2088">
              <w:rPr>
                <w:rFonts w:ascii="Times New Roman" w:hAnsi="Times New Roman" w:cs="Times New Roman"/>
                <w:sz w:val="20"/>
              </w:rPr>
              <w:t>/admin/contacts</w:t>
            </w:r>
          </w:p>
        </w:tc>
      </w:tr>
    </w:tbl>
    <w:p w14:paraId="6BA8AB73" w14:textId="77777777" w:rsidR="001C6EF7" w:rsidRPr="002C2088" w:rsidRDefault="001C6EF7">
      <w:pPr>
        <w:rPr>
          <w:rFonts w:ascii="Times New Roman" w:hAnsi="Times New Roman" w:cs="Times New Roman"/>
        </w:rPr>
      </w:pPr>
    </w:p>
    <w:p w14:paraId="40C64E51" w14:textId="77777777" w:rsidR="001C6EF7" w:rsidRPr="002C2088" w:rsidRDefault="00000000">
      <w:pPr>
        <w:rPr>
          <w:rFonts w:ascii="Times New Roman" w:hAnsi="Times New Roman" w:cs="Times New Roman"/>
        </w:rPr>
      </w:pPr>
      <w:r w:rsidRPr="002C2088">
        <w:rPr>
          <w:rFonts w:ascii="Times New Roman" w:hAnsi="Times New Roman" w:cs="Times New Roman"/>
        </w:rPr>
        <w:t>Phía dưới sidebar hiển thị thông tin tài khoản và nút Logout.</w:t>
      </w:r>
    </w:p>
    <w:p w14:paraId="12B756DD"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4.2. Header (Thanh tiêu đề trên)</w:t>
      </w:r>
    </w:p>
    <w:p w14:paraId="1E8C232B" w14:textId="77777777" w:rsidR="001C6EF7" w:rsidRPr="002C2088" w:rsidRDefault="00000000">
      <w:pPr>
        <w:rPr>
          <w:rFonts w:ascii="Times New Roman" w:hAnsi="Times New Roman" w:cs="Times New Roman"/>
        </w:rPr>
      </w:pPr>
      <w:r w:rsidRPr="002C2088">
        <w:rPr>
          <w:rFonts w:ascii="Times New Roman" w:hAnsi="Times New Roman" w:cs="Times New Roman"/>
        </w:rPr>
        <w:t>Hiển thị tên trang hiện tại (Dashboard, Products, News, Liên hệ) và avatar quản trị viên.</w:t>
      </w:r>
    </w:p>
    <w:p w14:paraId="012DFC05"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4.3. Khu vực nội dung chính</w:t>
      </w:r>
    </w:p>
    <w:p w14:paraId="5C2A05A9" w14:textId="77777777" w:rsidR="001C6EF7" w:rsidRPr="002C2088" w:rsidRDefault="00000000">
      <w:pPr>
        <w:rPr>
          <w:rFonts w:ascii="Times New Roman" w:hAnsi="Times New Roman" w:cs="Times New Roman"/>
        </w:rPr>
      </w:pPr>
      <w:r w:rsidRPr="002C2088">
        <w:rPr>
          <w:rFonts w:ascii="Times New Roman" w:hAnsi="Times New Roman" w:cs="Times New Roman"/>
        </w:rPr>
        <w:t>Phần giữa màn hình hiển thị nội dung tương ứng với mục menu bạn chọn.</w:t>
      </w:r>
    </w:p>
    <w:p w14:paraId="532806ED" w14:textId="77777777" w:rsidR="001C6EF7" w:rsidRPr="002C2088" w:rsidRDefault="00000000">
      <w:pPr>
        <w:rPr>
          <w:rFonts w:ascii="Times New Roman" w:hAnsi="Times New Roman" w:cs="Times New Roman"/>
        </w:rPr>
      </w:pPr>
      <w:r w:rsidRPr="002C2088">
        <w:rPr>
          <w:rFonts w:ascii="Times New Roman" w:hAnsi="Times New Roman" w:cs="Times New Roman"/>
        </w:rPr>
        <w:br w:type="page"/>
      </w:r>
    </w:p>
    <w:p w14:paraId="419E91EE" w14:textId="77777777" w:rsidR="001C6EF7" w:rsidRPr="002C2088" w:rsidRDefault="00000000">
      <w:pPr>
        <w:pStyle w:val="Heading1"/>
        <w:rPr>
          <w:rFonts w:ascii="Times New Roman" w:hAnsi="Times New Roman" w:cs="Times New Roman"/>
          <w:color w:val="auto"/>
        </w:rPr>
      </w:pPr>
      <w:r w:rsidRPr="002C2088">
        <w:rPr>
          <w:rFonts w:ascii="Times New Roman" w:hAnsi="Times New Roman" w:cs="Times New Roman"/>
          <w:color w:val="auto"/>
        </w:rPr>
        <w:lastRenderedPageBreak/>
        <w:t>5. Dashboard – Tổng quan</w:t>
      </w:r>
    </w:p>
    <w:p w14:paraId="7B513D83" w14:textId="77777777" w:rsidR="001C6EF7" w:rsidRPr="002C2088" w:rsidRDefault="00000000">
      <w:pPr>
        <w:rPr>
          <w:rFonts w:ascii="Times New Roman" w:hAnsi="Times New Roman" w:cs="Times New Roman"/>
        </w:rPr>
      </w:pPr>
      <w:r w:rsidRPr="002C2088">
        <w:rPr>
          <w:rFonts w:ascii="Times New Roman" w:hAnsi="Times New Roman" w:cs="Times New Roman"/>
        </w:rPr>
        <w:t>Dashboard là trang đầu tiên sau khi đăng nhập, cung cấp cái nhìn nhanh về tình trạng website.</w:t>
      </w:r>
    </w:p>
    <w:p w14:paraId="76B1B390"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5.1. Các thẻ thống kê</w:t>
      </w:r>
    </w:p>
    <w:tbl>
      <w:tblPr>
        <w:tblStyle w:val="TableGrid"/>
        <w:tblW w:w="0" w:type="auto"/>
        <w:jc w:val="center"/>
        <w:tblLook w:val="04A0" w:firstRow="1" w:lastRow="0" w:firstColumn="1" w:lastColumn="0" w:noHBand="0" w:noVBand="1"/>
      </w:tblPr>
      <w:tblGrid>
        <w:gridCol w:w="4536"/>
        <w:gridCol w:w="4536"/>
      </w:tblGrid>
      <w:tr w:rsidR="001C6EF7" w:rsidRPr="002C2088" w14:paraId="2745F478" w14:textId="77777777">
        <w:trPr>
          <w:jc w:val="center"/>
        </w:trPr>
        <w:tc>
          <w:tcPr>
            <w:tcW w:w="4536" w:type="dxa"/>
          </w:tcPr>
          <w:p w14:paraId="1A428796"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Thẻ thống kê</w:t>
            </w:r>
          </w:p>
        </w:tc>
        <w:tc>
          <w:tcPr>
            <w:tcW w:w="4536" w:type="dxa"/>
          </w:tcPr>
          <w:p w14:paraId="05584B1B"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Ý nghĩa</w:t>
            </w:r>
          </w:p>
        </w:tc>
      </w:tr>
      <w:tr w:rsidR="001C6EF7" w:rsidRPr="002C2088" w14:paraId="1B523077" w14:textId="77777777">
        <w:trPr>
          <w:jc w:val="center"/>
        </w:trPr>
        <w:tc>
          <w:tcPr>
            <w:tcW w:w="4536" w:type="dxa"/>
          </w:tcPr>
          <w:p w14:paraId="41C07922" w14:textId="77777777" w:rsidR="001C6EF7" w:rsidRPr="002C2088" w:rsidRDefault="00000000">
            <w:pPr>
              <w:rPr>
                <w:rFonts w:ascii="Times New Roman" w:hAnsi="Times New Roman" w:cs="Times New Roman"/>
              </w:rPr>
            </w:pPr>
            <w:r w:rsidRPr="002C2088">
              <w:rPr>
                <w:rFonts w:ascii="Times New Roman" w:hAnsi="Times New Roman" w:cs="Times New Roman"/>
                <w:sz w:val="20"/>
              </w:rPr>
              <w:t>Tổng sản phẩm</w:t>
            </w:r>
          </w:p>
        </w:tc>
        <w:tc>
          <w:tcPr>
            <w:tcW w:w="4536" w:type="dxa"/>
          </w:tcPr>
          <w:p w14:paraId="0FF3E984" w14:textId="77777777" w:rsidR="001C6EF7" w:rsidRPr="002C2088" w:rsidRDefault="00000000">
            <w:pPr>
              <w:rPr>
                <w:rFonts w:ascii="Times New Roman" w:hAnsi="Times New Roman" w:cs="Times New Roman"/>
              </w:rPr>
            </w:pPr>
            <w:r w:rsidRPr="002C2088">
              <w:rPr>
                <w:rFonts w:ascii="Times New Roman" w:hAnsi="Times New Roman" w:cs="Times New Roman"/>
                <w:sz w:val="20"/>
              </w:rPr>
              <w:t>Tổng số sản phẩm và giải pháp trong hệ thống</w:t>
            </w:r>
          </w:p>
        </w:tc>
      </w:tr>
      <w:tr w:rsidR="001C6EF7" w:rsidRPr="002C2088" w14:paraId="2C92D924" w14:textId="77777777">
        <w:trPr>
          <w:jc w:val="center"/>
        </w:trPr>
        <w:tc>
          <w:tcPr>
            <w:tcW w:w="4536" w:type="dxa"/>
          </w:tcPr>
          <w:p w14:paraId="3B1A11F5" w14:textId="77777777" w:rsidR="001C6EF7" w:rsidRPr="002C2088" w:rsidRDefault="00000000">
            <w:pPr>
              <w:rPr>
                <w:rFonts w:ascii="Times New Roman" w:hAnsi="Times New Roman" w:cs="Times New Roman"/>
              </w:rPr>
            </w:pPr>
            <w:r w:rsidRPr="002C2088">
              <w:rPr>
                <w:rFonts w:ascii="Times New Roman" w:hAnsi="Times New Roman" w:cs="Times New Roman"/>
                <w:sz w:val="20"/>
              </w:rPr>
              <w:t>Tổng bài viết</w:t>
            </w:r>
          </w:p>
        </w:tc>
        <w:tc>
          <w:tcPr>
            <w:tcW w:w="4536" w:type="dxa"/>
          </w:tcPr>
          <w:p w14:paraId="722FBDD7" w14:textId="77777777" w:rsidR="001C6EF7" w:rsidRPr="002C2088" w:rsidRDefault="00000000">
            <w:pPr>
              <w:rPr>
                <w:rFonts w:ascii="Times New Roman" w:hAnsi="Times New Roman" w:cs="Times New Roman"/>
              </w:rPr>
            </w:pPr>
            <w:r w:rsidRPr="002C2088">
              <w:rPr>
                <w:rFonts w:ascii="Times New Roman" w:hAnsi="Times New Roman" w:cs="Times New Roman"/>
                <w:sz w:val="20"/>
              </w:rPr>
              <w:t>Tổng số bài tin tức (cả nháp và đã xuất bản)</w:t>
            </w:r>
          </w:p>
        </w:tc>
      </w:tr>
      <w:tr w:rsidR="001C6EF7" w:rsidRPr="002C2088" w14:paraId="523D07D2" w14:textId="77777777">
        <w:trPr>
          <w:jc w:val="center"/>
        </w:trPr>
        <w:tc>
          <w:tcPr>
            <w:tcW w:w="4536" w:type="dxa"/>
          </w:tcPr>
          <w:p w14:paraId="18A1139F" w14:textId="77777777" w:rsidR="001C6EF7" w:rsidRPr="002C2088" w:rsidRDefault="00000000">
            <w:pPr>
              <w:rPr>
                <w:rFonts w:ascii="Times New Roman" w:hAnsi="Times New Roman" w:cs="Times New Roman"/>
              </w:rPr>
            </w:pPr>
            <w:r w:rsidRPr="002C2088">
              <w:rPr>
                <w:rFonts w:ascii="Times New Roman" w:hAnsi="Times New Roman" w:cs="Times New Roman"/>
                <w:sz w:val="20"/>
              </w:rPr>
              <w:t>Đã xuất bản</w:t>
            </w:r>
          </w:p>
        </w:tc>
        <w:tc>
          <w:tcPr>
            <w:tcW w:w="4536" w:type="dxa"/>
          </w:tcPr>
          <w:p w14:paraId="767A708F" w14:textId="77777777" w:rsidR="001C6EF7" w:rsidRPr="002C2088" w:rsidRDefault="00000000">
            <w:pPr>
              <w:rPr>
                <w:rFonts w:ascii="Times New Roman" w:hAnsi="Times New Roman" w:cs="Times New Roman"/>
              </w:rPr>
            </w:pPr>
            <w:r w:rsidRPr="002C2088">
              <w:rPr>
                <w:rFonts w:ascii="Times New Roman" w:hAnsi="Times New Roman" w:cs="Times New Roman"/>
                <w:sz w:val="20"/>
              </w:rPr>
              <w:t>Số bài tin tức đang hiển thị công khai</w:t>
            </w:r>
          </w:p>
        </w:tc>
      </w:tr>
      <w:tr w:rsidR="001C6EF7" w:rsidRPr="002C2088" w14:paraId="768357D3" w14:textId="77777777">
        <w:trPr>
          <w:jc w:val="center"/>
        </w:trPr>
        <w:tc>
          <w:tcPr>
            <w:tcW w:w="4536" w:type="dxa"/>
          </w:tcPr>
          <w:p w14:paraId="0A61F675" w14:textId="77777777" w:rsidR="001C6EF7" w:rsidRPr="002C2088" w:rsidRDefault="00000000">
            <w:pPr>
              <w:rPr>
                <w:rFonts w:ascii="Times New Roman" w:hAnsi="Times New Roman" w:cs="Times New Roman"/>
              </w:rPr>
            </w:pPr>
            <w:r w:rsidRPr="002C2088">
              <w:rPr>
                <w:rFonts w:ascii="Times New Roman" w:hAnsi="Times New Roman" w:cs="Times New Roman"/>
                <w:sz w:val="20"/>
              </w:rPr>
              <w:t>Sản phẩm active</w:t>
            </w:r>
          </w:p>
        </w:tc>
        <w:tc>
          <w:tcPr>
            <w:tcW w:w="4536" w:type="dxa"/>
          </w:tcPr>
          <w:p w14:paraId="6B38A0F2" w14:textId="77777777" w:rsidR="001C6EF7" w:rsidRPr="002C2088" w:rsidRDefault="00000000">
            <w:pPr>
              <w:rPr>
                <w:rFonts w:ascii="Times New Roman" w:hAnsi="Times New Roman" w:cs="Times New Roman"/>
              </w:rPr>
            </w:pPr>
            <w:r w:rsidRPr="002C2088">
              <w:rPr>
                <w:rFonts w:ascii="Times New Roman" w:hAnsi="Times New Roman" w:cs="Times New Roman"/>
                <w:sz w:val="20"/>
              </w:rPr>
              <w:t>Số sản phẩm/giải pháp đang bật hiển thị</w:t>
            </w:r>
          </w:p>
        </w:tc>
      </w:tr>
      <w:tr w:rsidR="001C6EF7" w:rsidRPr="002C2088" w14:paraId="0B1588B3" w14:textId="77777777">
        <w:trPr>
          <w:jc w:val="center"/>
        </w:trPr>
        <w:tc>
          <w:tcPr>
            <w:tcW w:w="4536" w:type="dxa"/>
          </w:tcPr>
          <w:p w14:paraId="27CD39DB" w14:textId="77777777" w:rsidR="001C6EF7" w:rsidRPr="002C2088" w:rsidRDefault="00000000">
            <w:pPr>
              <w:rPr>
                <w:rFonts w:ascii="Times New Roman" w:hAnsi="Times New Roman" w:cs="Times New Roman"/>
              </w:rPr>
            </w:pPr>
            <w:r w:rsidRPr="002C2088">
              <w:rPr>
                <w:rFonts w:ascii="Times New Roman" w:hAnsi="Times New Roman" w:cs="Times New Roman"/>
                <w:sz w:val="20"/>
              </w:rPr>
              <w:t>Yêu cầu liên hệ</w:t>
            </w:r>
          </w:p>
        </w:tc>
        <w:tc>
          <w:tcPr>
            <w:tcW w:w="4536" w:type="dxa"/>
          </w:tcPr>
          <w:p w14:paraId="0731584F" w14:textId="77777777" w:rsidR="001C6EF7" w:rsidRPr="002C2088" w:rsidRDefault="00000000">
            <w:pPr>
              <w:rPr>
                <w:rFonts w:ascii="Times New Roman" w:hAnsi="Times New Roman" w:cs="Times New Roman"/>
              </w:rPr>
            </w:pPr>
            <w:r w:rsidRPr="002C2088">
              <w:rPr>
                <w:rFonts w:ascii="Times New Roman" w:hAnsi="Times New Roman" w:cs="Times New Roman"/>
                <w:sz w:val="20"/>
              </w:rPr>
              <w:t>Tổng số form liên hệ khách hàng đã gửi</w:t>
            </w:r>
          </w:p>
        </w:tc>
      </w:tr>
    </w:tbl>
    <w:p w14:paraId="5429DEC4" w14:textId="77777777" w:rsidR="001C6EF7" w:rsidRPr="002C2088" w:rsidRDefault="001C6EF7">
      <w:pPr>
        <w:rPr>
          <w:rFonts w:ascii="Times New Roman" w:hAnsi="Times New Roman" w:cs="Times New Roman"/>
        </w:rPr>
      </w:pPr>
    </w:p>
    <w:p w14:paraId="6553F7B1"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5.2. Nút hành động nhanh</w:t>
      </w:r>
    </w:p>
    <w:p w14:paraId="6152301E"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 Thêm sản phẩm – Chuyển đến trang quản lý sản phẩm và mở form tạo mới</w:t>
      </w:r>
    </w:p>
    <w:p w14:paraId="290CE18A"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 Viết bài – Chuyển đến trang quản lý tin tức và mở form viết bài mới</w:t>
      </w:r>
    </w:p>
    <w:p w14:paraId="6E354186"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5.3. Bảng dữ liệu gần đây</w:t>
      </w:r>
    </w:p>
    <w:p w14:paraId="0C1F9C15" w14:textId="77777777" w:rsidR="001C6EF7" w:rsidRPr="002C2088" w:rsidRDefault="00000000">
      <w:pPr>
        <w:rPr>
          <w:rFonts w:ascii="Times New Roman" w:hAnsi="Times New Roman" w:cs="Times New Roman"/>
        </w:rPr>
      </w:pPr>
      <w:r w:rsidRPr="002C2088">
        <w:rPr>
          <w:rFonts w:ascii="Times New Roman" w:hAnsi="Times New Roman" w:cs="Times New Roman"/>
        </w:rPr>
        <w:t>Dashboard hiển thị ba bảng:</w:t>
      </w:r>
    </w:p>
    <w:p w14:paraId="33B38269"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5 sản phẩm mới nhất – cột: Tên, Ngày tạo, Trạng thái (Active/Inactive)</w:t>
      </w:r>
    </w:p>
    <w:p w14:paraId="089EB324"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5 bài viết mới nhất – cột: Tên, Ngày tạo, Trạng thái (Published/Draft)</w:t>
      </w:r>
    </w:p>
    <w:p w14:paraId="4B4B1A02"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8 yêu cầu liên hệ gần đây – cột: Họ tên, Email, Công ty, Mục đích, Nguồn, Ngày gửi</w:t>
      </w:r>
    </w:p>
    <w:p w14:paraId="1B31A5D5" w14:textId="77777777" w:rsidR="001C6EF7" w:rsidRPr="002C2088" w:rsidRDefault="00000000">
      <w:pPr>
        <w:rPr>
          <w:rFonts w:ascii="Times New Roman" w:hAnsi="Times New Roman" w:cs="Times New Roman"/>
        </w:rPr>
      </w:pPr>
      <w:r w:rsidRPr="002C2088">
        <w:rPr>
          <w:rFonts w:ascii="Times New Roman" w:hAnsi="Times New Roman" w:cs="Times New Roman"/>
        </w:rPr>
        <w:t>Mỗi bảng có liên kết "Xem tất cả" để chuyển đến trang quản lý chi tiết.</w:t>
      </w:r>
    </w:p>
    <w:p w14:paraId="5AB38D75" w14:textId="77777777" w:rsidR="001C6EF7" w:rsidRPr="002C2088" w:rsidRDefault="00000000">
      <w:pPr>
        <w:rPr>
          <w:rFonts w:ascii="Times New Roman" w:hAnsi="Times New Roman" w:cs="Times New Roman"/>
        </w:rPr>
      </w:pPr>
      <w:r w:rsidRPr="002C2088">
        <w:rPr>
          <w:rFonts w:ascii="Times New Roman" w:hAnsi="Times New Roman" w:cs="Times New Roman"/>
        </w:rPr>
        <w:br w:type="page"/>
      </w:r>
    </w:p>
    <w:p w14:paraId="35469A5F" w14:textId="77777777" w:rsidR="001C6EF7" w:rsidRPr="002C2088" w:rsidRDefault="00000000">
      <w:pPr>
        <w:pStyle w:val="Heading1"/>
        <w:rPr>
          <w:rFonts w:ascii="Times New Roman" w:hAnsi="Times New Roman" w:cs="Times New Roman"/>
          <w:color w:val="auto"/>
        </w:rPr>
      </w:pPr>
      <w:r w:rsidRPr="002C2088">
        <w:rPr>
          <w:rFonts w:ascii="Times New Roman" w:hAnsi="Times New Roman" w:cs="Times New Roman"/>
          <w:color w:val="auto"/>
        </w:rPr>
        <w:lastRenderedPageBreak/>
        <w:t>6. Quản lý Sản phẩm &amp; Giải pháp</w:t>
      </w:r>
    </w:p>
    <w:p w14:paraId="709CF252" w14:textId="77777777" w:rsidR="001C6EF7" w:rsidRPr="002C2088" w:rsidRDefault="00000000">
      <w:pPr>
        <w:rPr>
          <w:rFonts w:ascii="Times New Roman" w:hAnsi="Times New Roman" w:cs="Times New Roman"/>
        </w:rPr>
      </w:pPr>
      <w:r w:rsidRPr="002C2088">
        <w:rPr>
          <w:rFonts w:ascii="Times New Roman" w:hAnsi="Times New Roman" w:cs="Times New Roman"/>
        </w:rPr>
        <w:t>Trang Products cho phép quản lý toàn bộ sản phẩm (category: Sản phẩm) và giải pháp (category: Giải pháp) hiển thị trên website công khai.</w:t>
      </w:r>
    </w:p>
    <w:p w14:paraId="50091C63"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6.1. Xem danh sách sản phẩm</w:t>
      </w:r>
    </w:p>
    <w:p w14:paraId="0892F1B0"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Từ sidebar, nhấn "Products" hoặc truy cập /admin/products</w:t>
      </w:r>
    </w:p>
    <w:p w14:paraId="084E99C0"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Bảng danh sách hiển thị các cột: STT, Ảnh, Tiêu đề, Danh mục, Trạng thái, Tạo lúc, Hành động</w:t>
      </w:r>
    </w:p>
    <w:p w14:paraId="4A6CFFB0"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nút "Refresh" để tải lại danh sách mới nhất</w:t>
      </w:r>
    </w:p>
    <w:p w14:paraId="5299F1D5"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6.2. Thêm sản phẩm mới</w:t>
      </w:r>
    </w:p>
    <w:p w14:paraId="76DF4B9F"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nút "+ Thêm sản phẩm" ở góc trên bên phải</w:t>
      </w:r>
    </w:p>
    <w:p w14:paraId="6F650B65"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Điền các trường trong form (xem bảng bên dưới)</w:t>
      </w:r>
    </w:p>
    <w:p w14:paraId="12730C9E"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"Lưu" để lưu hoặc "Quay lại" để hủy</w:t>
      </w:r>
    </w:p>
    <w:p w14:paraId="62B7C4AA"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Sau khi lưu thành công, hệ thống quay về danh sách</w:t>
      </w:r>
    </w:p>
    <w:tbl>
      <w:tblPr>
        <w:tblStyle w:val="TableGrid"/>
        <w:tblW w:w="0" w:type="auto"/>
        <w:jc w:val="center"/>
        <w:tblLook w:val="04A0" w:firstRow="1" w:lastRow="0" w:firstColumn="1" w:lastColumn="0" w:noHBand="0" w:noVBand="1"/>
      </w:tblPr>
      <w:tblGrid>
        <w:gridCol w:w="3024"/>
        <w:gridCol w:w="3024"/>
        <w:gridCol w:w="3024"/>
      </w:tblGrid>
      <w:tr w:rsidR="001C6EF7" w:rsidRPr="002C2088" w14:paraId="62AB1FF2" w14:textId="77777777">
        <w:trPr>
          <w:jc w:val="center"/>
        </w:trPr>
        <w:tc>
          <w:tcPr>
            <w:tcW w:w="3024" w:type="dxa"/>
          </w:tcPr>
          <w:p w14:paraId="3F00A199"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Trường</w:t>
            </w:r>
          </w:p>
        </w:tc>
        <w:tc>
          <w:tcPr>
            <w:tcW w:w="3024" w:type="dxa"/>
          </w:tcPr>
          <w:p w14:paraId="16443D61"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Bắt buộc</w:t>
            </w:r>
          </w:p>
        </w:tc>
        <w:tc>
          <w:tcPr>
            <w:tcW w:w="3024" w:type="dxa"/>
          </w:tcPr>
          <w:p w14:paraId="52F38110"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Mô tả</w:t>
            </w:r>
          </w:p>
        </w:tc>
      </w:tr>
      <w:tr w:rsidR="001C6EF7" w:rsidRPr="002C2088" w14:paraId="3A92E846" w14:textId="77777777">
        <w:trPr>
          <w:jc w:val="center"/>
        </w:trPr>
        <w:tc>
          <w:tcPr>
            <w:tcW w:w="3024" w:type="dxa"/>
          </w:tcPr>
          <w:p w14:paraId="59F57EA6" w14:textId="77777777" w:rsidR="001C6EF7" w:rsidRPr="002C2088" w:rsidRDefault="00000000">
            <w:pPr>
              <w:rPr>
                <w:rFonts w:ascii="Times New Roman" w:hAnsi="Times New Roman" w:cs="Times New Roman"/>
              </w:rPr>
            </w:pPr>
            <w:r w:rsidRPr="002C2088">
              <w:rPr>
                <w:rFonts w:ascii="Times New Roman" w:hAnsi="Times New Roman" w:cs="Times New Roman"/>
                <w:sz w:val="20"/>
              </w:rPr>
              <w:t>Tiêu đề</w:t>
            </w:r>
          </w:p>
        </w:tc>
        <w:tc>
          <w:tcPr>
            <w:tcW w:w="3024" w:type="dxa"/>
          </w:tcPr>
          <w:p w14:paraId="3A088A2F" w14:textId="77777777" w:rsidR="001C6EF7" w:rsidRPr="002C2088" w:rsidRDefault="00000000">
            <w:pPr>
              <w:rPr>
                <w:rFonts w:ascii="Times New Roman" w:hAnsi="Times New Roman" w:cs="Times New Roman"/>
              </w:rPr>
            </w:pPr>
            <w:r w:rsidRPr="002C2088">
              <w:rPr>
                <w:rFonts w:ascii="Times New Roman" w:hAnsi="Times New Roman" w:cs="Times New Roman"/>
                <w:sz w:val="20"/>
              </w:rPr>
              <w:t>Có (*)</w:t>
            </w:r>
          </w:p>
        </w:tc>
        <w:tc>
          <w:tcPr>
            <w:tcW w:w="3024" w:type="dxa"/>
          </w:tcPr>
          <w:p w14:paraId="74AA0BC8" w14:textId="77777777" w:rsidR="001C6EF7" w:rsidRPr="002C2088" w:rsidRDefault="00000000">
            <w:pPr>
              <w:rPr>
                <w:rFonts w:ascii="Times New Roman" w:hAnsi="Times New Roman" w:cs="Times New Roman"/>
              </w:rPr>
            </w:pPr>
            <w:r w:rsidRPr="002C2088">
              <w:rPr>
                <w:rFonts w:ascii="Times New Roman" w:hAnsi="Times New Roman" w:cs="Times New Roman"/>
                <w:sz w:val="20"/>
              </w:rPr>
              <w:t>Tên sản phẩm hoặc giải pháp</w:t>
            </w:r>
          </w:p>
        </w:tc>
      </w:tr>
      <w:tr w:rsidR="001C6EF7" w:rsidRPr="002C2088" w14:paraId="3E2780D6" w14:textId="77777777">
        <w:trPr>
          <w:jc w:val="center"/>
        </w:trPr>
        <w:tc>
          <w:tcPr>
            <w:tcW w:w="3024" w:type="dxa"/>
          </w:tcPr>
          <w:p w14:paraId="30E59F92" w14:textId="77777777" w:rsidR="001C6EF7" w:rsidRPr="002C2088" w:rsidRDefault="00000000">
            <w:pPr>
              <w:rPr>
                <w:rFonts w:ascii="Times New Roman" w:hAnsi="Times New Roman" w:cs="Times New Roman"/>
              </w:rPr>
            </w:pPr>
            <w:r w:rsidRPr="002C2088">
              <w:rPr>
                <w:rFonts w:ascii="Times New Roman" w:hAnsi="Times New Roman" w:cs="Times New Roman"/>
                <w:sz w:val="20"/>
              </w:rPr>
              <w:t>Mô tả ngắn (danh sách)</w:t>
            </w:r>
          </w:p>
        </w:tc>
        <w:tc>
          <w:tcPr>
            <w:tcW w:w="3024" w:type="dxa"/>
          </w:tcPr>
          <w:p w14:paraId="74276B38"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Không</w:t>
            </w:r>
          </w:p>
        </w:tc>
        <w:tc>
          <w:tcPr>
            <w:tcW w:w="3024" w:type="dxa"/>
          </w:tcPr>
          <w:p w14:paraId="2749329D" w14:textId="77777777" w:rsidR="001C6EF7" w:rsidRPr="002C2088" w:rsidRDefault="00000000">
            <w:pPr>
              <w:rPr>
                <w:rFonts w:ascii="Times New Roman" w:hAnsi="Times New Roman" w:cs="Times New Roman"/>
              </w:rPr>
            </w:pPr>
            <w:r w:rsidRPr="002C2088">
              <w:rPr>
                <w:rFonts w:ascii="Times New Roman" w:hAnsi="Times New Roman" w:cs="Times New Roman"/>
                <w:sz w:val="20"/>
              </w:rPr>
              <w:t>Hiển thị trên trang danh sách và thẻ sản phẩm</w:t>
            </w:r>
          </w:p>
        </w:tc>
      </w:tr>
      <w:tr w:rsidR="001C6EF7" w:rsidRPr="002C2088" w14:paraId="1B4C1421" w14:textId="77777777">
        <w:trPr>
          <w:jc w:val="center"/>
        </w:trPr>
        <w:tc>
          <w:tcPr>
            <w:tcW w:w="3024" w:type="dxa"/>
          </w:tcPr>
          <w:p w14:paraId="0C865661" w14:textId="77777777" w:rsidR="001C6EF7" w:rsidRPr="002C2088" w:rsidRDefault="00000000">
            <w:pPr>
              <w:rPr>
                <w:rFonts w:ascii="Times New Roman" w:hAnsi="Times New Roman" w:cs="Times New Roman"/>
              </w:rPr>
            </w:pPr>
            <w:r w:rsidRPr="002C2088">
              <w:rPr>
                <w:rFonts w:ascii="Times New Roman" w:hAnsi="Times New Roman" w:cs="Times New Roman"/>
                <w:sz w:val="20"/>
              </w:rPr>
              <w:t>Tóm tắt (trang chi tiết)</w:t>
            </w:r>
          </w:p>
        </w:tc>
        <w:tc>
          <w:tcPr>
            <w:tcW w:w="3024" w:type="dxa"/>
          </w:tcPr>
          <w:p w14:paraId="18AC8967"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Không</w:t>
            </w:r>
          </w:p>
        </w:tc>
        <w:tc>
          <w:tcPr>
            <w:tcW w:w="3024" w:type="dxa"/>
          </w:tcPr>
          <w:p w14:paraId="2E1FF6CE" w14:textId="77777777" w:rsidR="001C6EF7" w:rsidRPr="002C2088" w:rsidRDefault="00000000">
            <w:pPr>
              <w:rPr>
                <w:rFonts w:ascii="Times New Roman" w:hAnsi="Times New Roman" w:cs="Times New Roman"/>
              </w:rPr>
            </w:pPr>
            <w:r w:rsidRPr="002C2088">
              <w:rPr>
                <w:rFonts w:ascii="Times New Roman" w:hAnsi="Times New Roman" w:cs="Times New Roman"/>
                <w:sz w:val="20"/>
              </w:rPr>
              <w:t>Đoạn dẫn ngắn dưới tiêu đề trang chi tiết</w:t>
            </w:r>
          </w:p>
        </w:tc>
      </w:tr>
      <w:tr w:rsidR="001C6EF7" w:rsidRPr="002C2088" w14:paraId="0955D265" w14:textId="77777777">
        <w:trPr>
          <w:jc w:val="center"/>
        </w:trPr>
        <w:tc>
          <w:tcPr>
            <w:tcW w:w="3024" w:type="dxa"/>
          </w:tcPr>
          <w:p w14:paraId="50AD00EA" w14:textId="77777777" w:rsidR="001C6EF7" w:rsidRPr="002C2088" w:rsidRDefault="00000000">
            <w:pPr>
              <w:rPr>
                <w:rFonts w:ascii="Times New Roman" w:hAnsi="Times New Roman" w:cs="Times New Roman"/>
              </w:rPr>
            </w:pPr>
            <w:r w:rsidRPr="002C2088">
              <w:rPr>
                <w:rFonts w:ascii="Times New Roman" w:hAnsi="Times New Roman" w:cs="Times New Roman"/>
                <w:sz w:val="20"/>
              </w:rPr>
              <w:t>Slug URL</w:t>
            </w:r>
          </w:p>
        </w:tc>
        <w:tc>
          <w:tcPr>
            <w:tcW w:w="3024" w:type="dxa"/>
          </w:tcPr>
          <w:p w14:paraId="1809036D" w14:textId="77777777" w:rsidR="001C6EF7" w:rsidRPr="002C2088" w:rsidRDefault="00000000">
            <w:pPr>
              <w:rPr>
                <w:rFonts w:ascii="Times New Roman" w:hAnsi="Times New Roman" w:cs="Times New Roman"/>
              </w:rPr>
            </w:pPr>
            <w:r w:rsidRPr="002C2088">
              <w:rPr>
                <w:rFonts w:ascii="Times New Roman" w:hAnsi="Times New Roman" w:cs="Times New Roman"/>
                <w:sz w:val="20"/>
              </w:rPr>
              <w:t>Tự động</w:t>
            </w:r>
          </w:p>
        </w:tc>
        <w:tc>
          <w:tcPr>
            <w:tcW w:w="3024" w:type="dxa"/>
          </w:tcPr>
          <w:p w14:paraId="2CD52E16" w14:textId="77777777" w:rsidR="001C6EF7" w:rsidRPr="002C2088" w:rsidRDefault="00000000">
            <w:pPr>
              <w:rPr>
                <w:rFonts w:ascii="Times New Roman" w:hAnsi="Times New Roman" w:cs="Times New Roman"/>
              </w:rPr>
            </w:pPr>
            <w:r w:rsidRPr="002C2088">
              <w:rPr>
                <w:rFonts w:ascii="Times New Roman" w:hAnsi="Times New Roman" w:cs="Times New Roman"/>
                <w:sz w:val="20"/>
              </w:rPr>
              <w:t>Chỉ hiển thị khi sửa; tự sinh từ tiêu đề, không chỉnh sửa được</w:t>
            </w:r>
          </w:p>
        </w:tc>
      </w:tr>
      <w:tr w:rsidR="001C6EF7" w:rsidRPr="002C2088" w14:paraId="64D57A3F" w14:textId="77777777">
        <w:trPr>
          <w:jc w:val="center"/>
        </w:trPr>
        <w:tc>
          <w:tcPr>
            <w:tcW w:w="3024" w:type="dxa"/>
          </w:tcPr>
          <w:p w14:paraId="3C751C59" w14:textId="77777777" w:rsidR="001C6EF7" w:rsidRPr="002C2088" w:rsidRDefault="00000000">
            <w:pPr>
              <w:rPr>
                <w:rFonts w:ascii="Times New Roman" w:hAnsi="Times New Roman" w:cs="Times New Roman"/>
              </w:rPr>
            </w:pPr>
            <w:r w:rsidRPr="002C2088">
              <w:rPr>
                <w:rFonts w:ascii="Times New Roman" w:hAnsi="Times New Roman" w:cs="Times New Roman"/>
                <w:sz w:val="20"/>
              </w:rPr>
              <w:t>Nội dung chi tiết</w:t>
            </w:r>
          </w:p>
        </w:tc>
        <w:tc>
          <w:tcPr>
            <w:tcW w:w="3024" w:type="dxa"/>
          </w:tcPr>
          <w:p w14:paraId="73CD49E3"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Không</w:t>
            </w:r>
          </w:p>
        </w:tc>
        <w:tc>
          <w:tcPr>
            <w:tcW w:w="3024" w:type="dxa"/>
          </w:tcPr>
          <w:p w14:paraId="25987537" w14:textId="77777777" w:rsidR="001C6EF7" w:rsidRPr="002C2088" w:rsidRDefault="00000000">
            <w:pPr>
              <w:rPr>
                <w:rFonts w:ascii="Times New Roman" w:hAnsi="Times New Roman" w:cs="Times New Roman"/>
              </w:rPr>
            </w:pPr>
            <w:r w:rsidRPr="002C2088">
              <w:rPr>
                <w:rFonts w:ascii="Times New Roman" w:hAnsi="Times New Roman" w:cs="Times New Roman"/>
                <w:sz w:val="20"/>
              </w:rPr>
              <w:t>Nội dung đầy đủ, dùng trình soạn thảo rich text</w:t>
            </w:r>
          </w:p>
        </w:tc>
      </w:tr>
      <w:tr w:rsidR="001C6EF7" w:rsidRPr="002C2088" w14:paraId="061E3178" w14:textId="77777777">
        <w:trPr>
          <w:jc w:val="center"/>
        </w:trPr>
        <w:tc>
          <w:tcPr>
            <w:tcW w:w="3024" w:type="dxa"/>
          </w:tcPr>
          <w:p w14:paraId="6CBFB6B9" w14:textId="77777777" w:rsidR="001C6EF7" w:rsidRPr="002C2088" w:rsidRDefault="00000000">
            <w:pPr>
              <w:rPr>
                <w:rFonts w:ascii="Times New Roman" w:hAnsi="Times New Roman" w:cs="Times New Roman"/>
              </w:rPr>
            </w:pPr>
            <w:r w:rsidRPr="002C2088">
              <w:rPr>
                <w:rFonts w:ascii="Times New Roman" w:hAnsi="Times New Roman" w:cs="Times New Roman"/>
                <w:sz w:val="20"/>
              </w:rPr>
              <w:t>Danh mục</w:t>
            </w:r>
          </w:p>
        </w:tc>
        <w:tc>
          <w:tcPr>
            <w:tcW w:w="3024" w:type="dxa"/>
          </w:tcPr>
          <w:p w14:paraId="11D1D05F" w14:textId="77777777" w:rsidR="001C6EF7" w:rsidRPr="002C2088" w:rsidRDefault="00000000">
            <w:pPr>
              <w:rPr>
                <w:rFonts w:ascii="Times New Roman" w:hAnsi="Times New Roman" w:cs="Times New Roman"/>
              </w:rPr>
            </w:pPr>
            <w:r w:rsidRPr="002C2088">
              <w:rPr>
                <w:rFonts w:ascii="Times New Roman" w:hAnsi="Times New Roman" w:cs="Times New Roman"/>
                <w:sz w:val="20"/>
              </w:rPr>
              <w:t>Có</w:t>
            </w:r>
          </w:p>
        </w:tc>
        <w:tc>
          <w:tcPr>
            <w:tcW w:w="3024" w:type="dxa"/>
          </w:tcPr>
          <w:p w14:paraId="3933750C" w14:textId="77777777" w:rsidR="001C6EF7" w:rsidRPr="002C2088" w:rsidRDefault="00000000">
            <w:pPr>
              <w:rPr>
                <w:rFonts w:ascii="Times New Roman" w:hAnsi="Times New Roman" w:cs="Times New Roman"/>
              </w:rPr>
            </w:pPr>
            <w:r w:rsidRPr="002C2088">
              <w:rPr>
                <w:rFonts w:ascii="Times New Roman" w:hAnsi="Times New Roman" w:cs="Times New Roman"/>
                <w:sz w:val="20"/>
              </w:rPr>
              <w:t>Chọn "Sản phẩm" hoặc "Giải pháp"</w:t>
            </w:r>
          </w:p>
        </w:tc>
      </w:tr>
      <w:tr w:rsidR="001C6EF7" w:rsidRPr="002C2088" w14:paraId="14AB15E4" w14:textId="77777777">
        <w:trPr>
          <w:jc w:val="center"/>
        </w:trPr>
        <w:tc>
          <w:tcPr>
            <w:tcW w:w="3024" w:type="dxa"/>
          </w:tcPr>
          <w:p w14:paraId="4F5C6F7B" w14:textId="77777777" w:rsidR="001C6EF7" w:rsidRPr="002C2088" w:rsidRDefault="00000000">
            <w:pPr>
              <w:rPr>
                <w:rFonts w:ascii="Times New Roman" w:hAnsi="Times New Roman" w:cs="Times New Roman"/>
              </w:rPr>
            </w:pPr>
            <w:r w:rsidRPr="002C2088">
              <w:rPr>
                <w:rFonts w:ascii="Times New Roman" w:hAnsi="Times New Roman" w:cs="Times New Roman"/>
                <w:sz w:val="20"/>
              </w:rPr>
              <w:t>Thứ tự</w:t>
            </w:r>
          </w:p>
        </w:tc>
        <w:tc>
          <w:tcPr>
            <w:tcW w:w="3024" w:type="dxa"/>
          </w:tcPr>
          <w:p w14:paraId="282DA5F0" w14:textId="77777777" w:rsidR="001C6EF7" w:rsidRPr="002C2088" w:rsidRDefault="00000000">
            <w:pPr>
              <w:rPr>
                <w:rFonts w:ascii="Times New Roman" w:hAnsi="Times New Roman" w:cs="Times New Roman"/>
              </w:rPr>
            </w:pPr>
            <w:r w:rsidRPr="002C2088">
              <w:rPr>
                <w:rFonts w:ascii="Times New Roman" w:hAnsi="Times New Roman" w:cs="Times New Roman"/>
                <w:sz w:val="20"/>
              </w:rPr>
              <w:t>Có</w:t>
            </w:r>
          </w:p>
        </w:tc>
        <w:tc>
          <w:tcPr>
            <w:tcW w:w="3024" w:type="dxa"/>
          </w:tcPr>
          <w:p w14:paraId="7A43C35F" w14:textId="77777777" w:rsidR="001C6EF7" w:rsidRPr="002C2088" w:rsidRDefault="00000000">
            <w:pPr>
              <w:rPr>
                <w:rFonts w:ascii="Times New Roman" w:hAnsi="Times New Roman" w:cs="Times New Roman"/>
              </w:rPr>
            </w:pPr>
            <w:r w:rsidRPr="002C2088">
              <w:rPr>
                <w:rFonts w:ascii="Times New Roman" w:hAnsi="Times New Roman" w:cs="Times New Roman"/>
                <w:sz w:val="20"/>
              </w:rPr>
              <w:t>Số thứ tự sắp xếp (số nhỏ hiển thị trước, mặc định: 0)</w:t>
            </w:r>
          </w:p>
        </w:tc>
      </w:tr>
      <w:tr w:rsidR="001C6EF7" w:rsidRPr="002C2088" w14:paraId="0F8684CF" w14:textId="77777777">
        <w:trPr>
          <w:jc w:val="center"/>
        </w:trPr>
        <w:tc>
          <w:tcPr>
            <w:tcW w:w="3024" w:type="dxa"/>
          </w:tcPr>
          <w:p w14:paraId="02738168" w14:textId="77777777" w:rsidR="001C6EF7" w:rsidRPr="002C2088" w:rsidRDefault="00000000">
            <w:pPr>
              <w:rPr>
                <w:rFonts w:ascii="Times New Roman" w:hAnsi="Times New Roman" w:cs="Times New Roman"/>
              </w:rPr>
            </w:pPr>
            <w:r w:rsidRPr="002C2088">
              <w:rPr>
                <w:rFonts w:ascii="Times New Roman" w:hAnsi="Times New Roman" w:cs="Times New Roman"/>
                <w:sz w:val="20"/>
              </w:rPr>
              <w:t>Trạng thái</w:t>
            </w:r>
          </w:p>
        </w:tc>
        <w:tc>
          <w:tcPr>
            <w:tcW w:w="3024" w:type="dxa"/>
          </w:tcPr>
          <w:p w14:paraId="24382164" w14:textId="77777777" w:rsidR="001C6EF7" w:rsidRPr="002C2088" w:rsidRDefault="00000000">
            <w:pPr>
              <w:rPr>
                <w:rFonts w:ascii="Times New Roman" w:hAnsi="Times New Roman" w:cs="Times New Roman"/>
              </w:rPr>
            </w:pPr>
            <w:r w:rsidRPr="002C2088">
              <w:rPr>
                <w:rFonts w:ascii="Times New Roman" w:hAnsi="Times New Roman" w:cs="Times New Roman"/>
                <w:sz w:val="20"/>
              </w:rPr>
              <w:t>Có</w:t>
            </w:r>
          </w:p>
        </w:tc>
        <w:tc>
          <w:tcPr>
            <w:tcW w:w="3024" w:type="dxa"/>
          </w:tcPr>
          <w:p w14:paraId="1865AC0F" w14:textId="77777777" w:rsidR="001C6EF7" w:rsidRPr="002C2088" w:rsidRDefault="00000000">
            <w:pPr>
              <w:rPr>
                <w:rFonts w:ascii="Times New Roman" w:hAnsi="Times New Roman" w:cs="Times New Roman"/>
              </w:rPr>
            </w:pPr>
            <w:r w:rsidRPr="002C2088">
              <w:rPr>
                <w:rFonts w:ascii="Times New Roman" w:hAnsi="Times New Roman" w:cs="Times New Roman"/>
                <w:sz w:val="20"/>
              </w:rPr>
              <w:t>Bật = Hiển thị trên web; Tắt = Ẩn khỏi website</w:t>
            </w:r>
          </w:p>
        </w:tc>
      </w:tr>
      <w:tr w:rsidR="001C6EF7" w:rsidRPr="002C2088" w14:paraId="7F4BE0EE" w14:textId="77777777">
        <w:trPr>
          <w:jc w:val="center"/>
        </w:trPr>
        <w:tc>
          <w:tcPr>
            <w:tcW w:w="3024" w:type="dxa"/>
          </w:tcPr>
          <w:p w14:paraId="36A1A602" w14:textId="77777777" w:rsidR="001C6EF7" w:rsidRPr="002C2088" w:rsidRDefault="00000000">
            <w:pPr>
              <w:rPr>
                <w:rFonts w:ascii="Times New Roman" w:hAnsi="Times New Roman" w:cs="Times New Roman"/>
              </w:rPr>
            </w:pPr>
            <w:r w:rsidRPr="002C2088">
              <w:rPr>
                <w:rFonts w:ascii="Times New Roman" w:hAnsi="Times New Roman" w:cs="Times New Roman"/>
                <w:sz w:val="20"/>
              </w:rPr>
              <w:t>Tự động dịch tiếng Anh</w:t>
            </w:r>
          </w:p>
        </w:tc>
        <w:tc>
          <w:tcPr>
            <w:tcW w:w="3024" w:type="dxa"/>
          </w:tcPr>
          <w:p w14:paraId="726A6607"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Không</w:t>
            </w:r>
          </w:p>
        </w:tc>
        <w:tc>
          <w:tcPr>
            <w:tcW w:w="3024" w:type="dxa"/>
          </w:tcPr>
          <w:p w14:paraId="76D9096F" w14:textId="77777777" w:rsidR="001C6EF7" w:rsidRPr="002C2088" w:rsidRDefault="00000000">
            <w:pPr>
              <w:rPr>
                <w:rFonts w:ascii="Times New Roman" w:hAnsi="Times New Roman" w:cs="Times New Roman"/>
              </w:rPr>
            </w:pPr>
            <w:r w:rsidRPr="002C2088">
              <w:rPr>
                <w:rFonts w:ascii="Times New Roman" w:hAnsi="Times New Roman" w:cs="Times New Roman"/>
                <w:sz w:val="20"/>
              </w:rPr>
              <w:t>Mặc định BẬT – tự dịch tiêu đề và nội dung sang tiếng Anh khi lưu</w:t>
            </w:r>
          </w:p>
        </w:tc>
      </w:tr>
      <w:tr w:rsidR="001C6EF7" w:rsidRPr="002C2088" w14:paraId="1E1C5689" w14:textId="77777777">
        <w:trPr>
          <w:jc w:val="center"/>
        </w:trPr>
        <w:tc>
          <w:tcPr>
            <w:tcW w:w="3024" w:type="dxa"/>
          </w:tcPr>
          <w:p w14:paraId="1D01032C" w14:textId="77777777" w:rsidR="001C6EF7" w:rsidRPr="002C2088" w:rsidRDefault="00000000">
            <w:pPr>
              <w:rPr>
                <w:rFonts w:ascii="Times New Roman" w:hAnsi="Times New Roman" w:cs="Times New Roman"/>
              </w:rPr>
            </w:pPr>
            <w:r w:rsidRPr="002C2088">
              <w:rPr>
                <w:rFonts w:ascii="Times New Roman" w:hAnsi="Times New Roman" w:cs="Times New Roman"/>
                <w:sz w:val="20"/>
              </w:rPr>
              <w:t>Ảnh sản phẩm</w:t>
            </w:r>
          </w:p>
        </w:tc>
        <w:tc>
          <w:tcPr>
            <w:tcW w:w="3024" w:type="dxa"/>
          </w:tcPr>
          <w:p w14:paraId="4AE37A70"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Không</w:t>
            </w:r>
          </w:p>
        </w:tc>
        <w:tc>
          <w:tcPr>
            <w:tcW w:w="3024" w:type="dxa"/>
          </w:tcPr>
          <w:p w14:paraId="13DCF128" w14:textId="77777777" w:rsidR="001C6EF7" w:rsidRPr="002C2088" w:rsidRDefault="00000000">
            <w:pPr>
              <w:rPr>
                <w:rFonts w:ascii="Times New Roman" w:hAnsi="Times New Roman" w:cs="Times New Roman"/>
              </w:rPr>
            </w:pPr>
            <w:r w:rsidRPr="002C2088">
              <w:rPr>
                <w:rFonts w:ascii="Times New Roman" w:hAnsi="Times New Roman" w:cs="Times New Roman"/>
                <w:sz w:val="20"/>
              </w:rPr>
              <w:t>Upload ảnh JPG/PNG/WEBP làm ảnh đại diện</w:t>
            </w:r>
          </w:p>
        </w:tc>
      </w:tr>
    </w:tbl>
    <w:p w14:paraId="403098CA" w14:textId="77777777" w:rsidR="001C6EF7" w:rsidRPr="002C2088" w:rsidRDefault="001C6EF7">
      <w:pPr>
        <w:rPr>
          <w:rFonts w:ascii="Times New Roman" w:hAnsi="Times New Roman" w:cs="Times New Roman"/>
        </w:rPr>
      </w:pPr>
    </w:p>
    <w:p w14:paraId="2362611D"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6.3. Sửa sản phẩm</w:t>
      </w:r>
    </w:p>
    <w:p w14:paraId="10346650"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Trong danh sách, tìm sản phẩm cần sửa</w:t>
      </w:r>
    </w:p>
    <w:p w14:paraId="4545B732"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biểu tượng bút chì (</w:t>
      </w:r>
      <w:r w:rsidRPr="002C2088">
        <w:rPr>
          <w:rFonts w:ascii="Segoe UI Emoji" w:hAnsi="Segoe UI Emoji" w:cs="Segoe UI Emoji"/>
        </w:rPr>
        <w:t>✏️</w:t>
      </w:r>
      <w:r w:rsidRPr="002C2088">
        <w:rPr>
          <w:rFonts w:ascii="Times New Roman" w:hAnsi="Times New Roman" w:cs="Times New Roman"/>
        </w:rPr>
        <w:t>) ở cột Hành động</w:t>
      </w:r>
    </w:p>
    <w:p w14:paraId="1E91D27B"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Chỉnh sửa các trường cần thiết</w:t>
      </w:r>
    </w:p>
    <w:p w14:paraId="5B447FF0"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"Lưu"</w:t>
      </w:r>
    </w:p>
    <w:p w14:paraId="6DED106C"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6.4. Xóa sản phẩm</w:t>
      </w:r>
    </w:p>
    <w:p w14:paraId="3A9BF133"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biểu tượng thùng rác (</w:t>
      </w:r>
      <w:r w:rsidRPr="002C2088">
        <w:rPr>
          <w:rFonts w:ascii="Segoe UI Emoji" w:hAnsi="Segoe UI Emoji" w:cs="Segoe UI Emoji"/>
        </w:rPr>
        <w:t>🗑️</w:t>
      </w:r>
      <w:r w:rsidRPr="002C2088">
        <w:rPr>
          <w:rFonts w:ascii="Times New Roman" w:hAnsi="Times New Roman" w:cs="Times New Roman"/>
        </w:rPr>
        <w:t>) ở cột Hành động</w:t>
      </w:r>
    </w:p>
    <w:p w14:paraId="0B811602"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Xác nhận trong hộp thoại: "Xóa sản phẩm \"...\"?"</w:t>
      </w:r>
    </w:p>
    <w:p w14:paraId="72361474"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OK/Xác nhận để xóa vĩnh viễn</w:t>
      </w:r>
    </w:p>
    <w:p w14:paraId="1FBB9C28" w14:textId="77777777" w:rsidR="001C6EF7" w:rsidRPr="002C2088" w:rsidRDefault="00000000">
      <w:pPr>
        <w:rPr>
          <w:rFonts w:ascii="Times New Roman" w:hAnsi="Times New Roman" w:cs="Times New Roman"/>
        </w:rPr>
      </w:pPr>
      <w:r w:rsidRPr="002C2088">
        <w:rPr>
          <w:rFonts w:ascii="Times New Roman" w:hAnsi="Times New Roman" w:cs="Times New Roman"/>
          <w:b/>
        </w:rPr>
        <w:t>Cảnh báo: Thao tác xóa không thể hoàn tác.</w:t>
      </w:r>
    </w:p>
    <w:p w14:paraId="7B62614D"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lastRenderedPageBreak/>
        <w:t>6.5. Ý nghĩa trạng thái và danh mục</w:t>
      </w:r>
    </w:p>
    <w:tbl>
      <w:tblPr>
        <w:tblStyle w:val="TableGrid"/>
        <w:tblW w:w="0" w:type="auto"/>
        <w:jc w:val="center"/>
        <w:tblLook w:val="04A0" w:firstRow="1" w:lastRow="0" w:firstColumn="1" w:lastColumn="0" w:noHBand="0" w:noVBand="1"/>
      </w:tblPr>
      <w:tblGrid>
        <w:gridCol w:w="4536"/>
        <w:gridCol w:w="4536"/>
      </w:tblGrid>
      <w:tr w:rsidR="001C6EF7" w:rsidRPr="002C2088" w14:paraId="3D542A4E" w14:textId="77777777">
        <w:trPr>
          <w:jc w:val="center"/>
        </w:trPr>
        <w:tc>
          <w:tcPr>
            <w:tcW w:w="4536" w:type="dxa"/>
          </w:tcPr>
          <w:p w14:paraId="083BBEB6"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Badge hiển thị</w:t>
            </w:r>
          </w:p>
        </w:tc>
        <w:tc>
          <w:tcPr>
            <w:tcW w:w="4536" w:type="dxa"/>
          </w:tcPr>
          <w:p w14:paraId="771009C8"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Ý nghĩa</w:t>
            </w:r>
          </w:p>
        </w:tc>
      </w:tr>
      <w:tr w:rsidR="001C6EF7" w:rsidRPr="002C2088" w14:paraId="25395FC2" w14:textId="77777777">
        <w:trPr>
          <w:jc w:val="center"/>
        </w:trPr>
        <w:tc>
          <w:tcPr>
            <w:tcW w:w="4536" w:type="dxa"/>
          </w:tcPr>
          <w:p w14:paraId="60E7B47F" w14:textId="77777777" w:rsidR="001C6EF7" w:rsidRPr="002C2088" w:rsidRDefault="00000000">
            <w:pPr>
              <w:rPr>
                <w:rFonts w:ascii="Times New Roman" w:hAnsi="Times New Roman" w:cs="Times New Roman"/>
              </w:rPr>
            </w:pPr>
            <w:r w:rsidRPr="002C2088">
              <w:rPr>
                <w:rFonts w:ascii="Times New Roman" w:hAnsi="Times New Roman" w:cs="Times New Roman"/>
                <w:sz w:val="20"/>
              </w:rPr>
              <w:t>Hiển thị</w:t>
            </w:r>
          </w:p>
        </w:tc>
        <w:tc>
          <w:tcPr>
            <w:tcW w:w="4536" w:type="dxa"/>
          </w:tcPr>
          <w:p w14:paraId="340454E3" w14:textId="77777777" w:rsidR="001C6EF7" w:rsidRPr="002C2088" w:rsidRDefault="00000000">
            <w:pPr>
              <w:rPr>
                <w:rFonts w:ascii="Times New Roman" w:hAnsi="Times New Roman" w:cs="Times New Roman"/>
              </w:rPr>
            </w:pPr>
            <w:r w:rsidRPr="002C2088">
              <w:rPr>
                <w:rFonts w:ascii="Times New Roman" w:hAnsi="Times New Roman" w:cs="Times New Roman"/>
                <w:sz w:val="20"/>
              </w:rPr>
              <w:t>Sản phẩm đang active, khách truy cập thấy trên website</w:t>
            </w:r>
          </w:p>
        </w:tc>
      </w:tr>
      <w:tr w:rsidR="001C6EF7" w:rsidRPr="002C2088" w14:paraId="2340703B" w14:textId="77777777">
        <w:trPr>
          <w:jc w:val="center"/>
        </w:trPr>
        <w:tc>
          <w:tcPr>
            <w:tcW w:w="4536" w:type="dxa"/>
          </w:tcPr>
          <w:p w14:paraId="251B6068" w14:textId="77777777" w:rsidR="001C6EF7" w:rsidRPr="002C2088" w:rsidRDefault="00000000">
            <w:pPr>
              <w:rPr>
                <w:rFonts w:ascii="Times New Roman" w:hAnsi="Times New Roman" w:cs="Times New Roman"/>
              </w:rPr>
            </w:pPr>
            <w:r w:rsidRPr="002C2088">
              <w:rPr>
                <w:rFonts w:ascii="Times New Roman" w:hAnsi="Times New Roman" w:cs="Times New Roman"/>
                <w:sz w:val="20"/>
              </w:rPr>
              <w:t>Ẩn</w:t>
            </w:r>
          </w:p>
        </w:tc>
        <w:tc>
          <w:tcPr>
            <w:tcW w:w="4536" w:type="dxa"/>
          </w:tcPr>
          <w:p w14:paraId="264E41D6" w14:textId="77777777" w:rsidR="001C6EF7" w:rsidRPr="002C2088" w:rsidRDefault="00000000">
            <w:pPr>
              <w:rPr>
                <w:rFonts w:ascii="Times New Roman" w:hAnsi="Times New Roman" w:cs="Times New Roman"/>
              </w:rPr>
            </w:pPr>
            <w:r w:rsidRPr="002C2088">
              <w:rPr>
                <w:rFonts w:ascii="Times New Roman" w:hAnsi="Times New Roman" w:cs="Times New Roman"/>
                <w:sz w:val="20"/>
              </w:rPr>
              <w:t>Sản phẩm bị ẩn, không hiển thị công khai</w:t>
            </w:r>
          </w:p>
        </w:tc>
      </w:tr>
      <w:tr w:rsidR="001C6EF7" w:rsidRPr="002C2088" w14:paraId="50117C9C" w14:textId="77777777">
        <w:trPr>
          <w:jc w:val="center"/>
        </w:trPr>
        <w:tc>
          <w:tcPr>
            <w:tcW w:w="4536" w:type="dxa"/>
          </w:tcPr>
          <w:p w14:paraId="7A1E57D4" w14:textId="77777777" w:rsidR="001C6EF7" w:rsidRPr="002C2088" w:rsidRDefault="00000000">
            <w:pPr>
              <w:rPr>
                <w:rFonts w:ascii="Times New Roman" w:hAnsi="Times New Roman" w:cs="Times New Roman"/>
              </w:rPr>
            </w:pPr>
            <w:r w:rsidRPr="002C2088">
              <w:rPr>
                <w:rFonts w:ascii="Times New Roman" w:hAnsi="Times New Roman" w:cs="Times New Roman"/>
                <w:sz w:val="20"/>
              </w:rPr>
              <w:t>Sản phẩm</w:t>
            </w:r>
          </w:p>
        </w:tc>
        <w:tc>
          <w:tcPr>
            <w:tcW w:w="4536" w:type="dxa"/>
          </w:tcPr>
          <w:p w14:paraId="791C5C65" w14:textId="77777777" w:rsidR="001C6EF7" w:rsidRPr="002C2088" w:rsidRDefault="00000000">
            <w:pPr>
              <w:rPr>
                <w:rFonts w:ascii="Times New Roman" w:hAnsi="Times New Roman" w:cs="Times New Roman"/>
              </w:rPr>
            </w:pPr>
            <w:r w:rsidRPr="002C2088">
              <w:rPr>
                <w:rFonts w:ascii="Times New Roman" w:hAnsi="Times New Roman" w:cs="Times New Roman"/>
                <w:sz w:val="20"/>
              </w:rPr>
              <w:t>Thuộc danh mục sản phẩm</w:t>
            </w:r>
          </w:p>
        </w:tc>
      </w:tr>
      <w:tr w:rsidR="001C6EF7" w:rsidRPr="002C2088" w14:paraId="6A70E67C" w14:textId="77777777">
        <w:trPr>
          <w:jc w:val="center"/>
        </w:trPr>
        <w:tc>
          <w:tcPr>
            <w:tcW w:w="4536" w:type="dxa"/>
          </w:tcPr>
          <w:p w14:paraId="49E6587E" w14:textId="77777777" w:rsidR="001C6EF7" w:rsidRPr="002C2088" w:rsidRDefault="00000000">
            <w:pPr>
              <w:rPr>
                <w:rFonts w:ascii="Times New Roman" w:hAnsi="Times New Roman" w:cs="Times New Roman"/>
              </w:rPr>
            </w:pPr>
            <w:r w:rsidRPr="002C2088">
              <w:rPr>
                <w:rFonts w:ascii="Times New Roman" w:hAnsi="Times New Roman" w:cs="Times New Roman"/>
                <w:sz w:val="20"/>
              </w:rPr>
              <w:t>Giải pháp</w:t>
            </w:r>
          </w:p>
        </w:tc>
        <w:tc>
          <w:tcPr>
            <w:tcW w:w="4536" w:type="dxa"/>
          </w:tcPr>
          <w:p w14:paraId="24DDC23A" w14:textId="77777777" w:rsidR="001C6EF7" w:rsidRPr="002C2088" w:rsidRDefault="00000000">
            <w:pPr>
              <w:rPr>
                <w:rFonts w:ascii="Times New Roman" w:hAnsi="Times New Roman" w:cs="Times New Roman"/>
              </w:rPr>
            </w:pPr>
            <w:r w:rsidRPr="002C2088">
              <w:rPr>
                <w:rFonts w:ascii="Times New Roman" w:hAnsi="Times New Roman" w:cs="Times New Roman"/>
                <w:sz w:val="20"/>
              </w:rPr>
              <w:t>Thuộc danh mục giải pháp</w:t>
            </w:r>
          </w:p>
        </w:tc>
      </w:tr>
    </w:tbl>
    <w:p w14:paraId="084724D4" w14:textId="77777777" w:rsidR="001C6EF7" w:rsidRPr="002C2088" w:rsidRDefault="001C6EF7">
      <w:pPr>
        <w:rPr>
          <w:rFonts w:ascii="Times New Roman" w:hAnsi="Times New Roman" w:cs="Times New Roman"/>
        </w:rPr>
      </w:pPr>
    </w:p>
    <w:p w14:paraId="2C5C7D35" w14:textId="77777777" w:rsidR="001C6EF7" w:rsidRPr="002C2088" w:rsidRDefault="00000000">
      <w:pPr>
        <w:rPr>
          <w:rFonts w:ascii="Times New Roman" w:hAnsi="Times New Roman" w:cs="Times New Roman"/>
        </w:rPr>
      </w:pPr>
      <w:r w:rsidRPr="002C2088">
        <w:rPr>
          <w:rFonts w:ascii="Times New Roman" w:hAnsi="Times New Roman" w:cs="Times New Roman"/>
        </w:rPr>
        <w:br w:type="page"/>
      </w:r>
    </w:p>
    <w:p w14:paraId="733C29D3" w14:textId="77777777" w:rsidR="001C6EF7" w:rsidRPr="002C2088" w:rsidRDefault="00000000">
      <w:pPr>
        <w:pStyle w:val="Heading1"/>
        <w:rPr>
          <w:rFonts w:ascii="Times New Roman" w:hAnsi="Times New Roman" w:cs="Times New Roman"/>
          <w:color w:val="auto"/>
        </w:rPr>
      </w:pPr>
      <w:r w:rsidRPr="002C2088">
        <w:rPr>
          <w:rFonts w:ascii="Times New Roman" w:hAnsi="Times New Roman" w:cs="Times New Roman"/>
          <w:color w:val="auto"/>
        </w:rPr>
        <w:lastRenderedPageBreak/>
        <w:t>7. Quản lý Tin tức</w:t>
      </w:r>
    </w:p>
    <w:p w14:paraId="661D801B" w14:textId="77777777" w:rsidR="001C6EF7" w:rsidRPr="002C2088" w:rsidRDefault="00000000">
      <w:pPr>
        <w:rPr>
          <w:rFonts w:ascii="Times New Roman" w:hAnsi="Times New Roman" w:cs="Times New Roman"/>
        </w:rPr>
      </w:pPr>
      <w:r w:rsidRPr="002C2088">
        <w:rPr>
          <w:rFonts w:ascii="Times New Roman" w:hAnsi="Times New Roman" w:cs="Times New Roman"/>
        </w:rPr>
        <w:t>Trang News dùng để tạo, chỉnh sửa, xuất bản hoặc lưu nháp các bài viết tin tức.</w:t>
      </w:r>
    </w:p>
    <w:p w14:paraId="14C880C6"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7.1. Xem danh sách tin tức</w:t>
      </w:r>
    </w:p>
    <w:p w14:paraId="6B00F429"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Từ sidebar, nhấn "News" hoặc truy cập /admin/news</w:t>
      </w:r>
    </w:p>
    <w:p w14:paraId="1EA3A6A2"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Danh sách hiển thị 10 bài mỗi trang</w:t>
      </w:r>
    </w:p>
    <w:p w14:paraId="073C5153"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Dùng tab lọc: "Tất cả" / "Đã xuất bản" / "Bản nháp"</w:t>
      </w:r>
    </w:p>
    <w:p w14:paraId="300880AB"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Dùng nút "← Trước" và "Sau →" để chuyển trang</w:t>
      </w:r>
    </w:p>
    <w:p w14:paraId="513CFDB5"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7.2. Viết bài mới</w:t>
      </w:r>
    </w:p>
    <w:p w14:paraId="2BDDDD93"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 Viết bài"</w:t>
      </w:r>
    </w:p>
    <w:p w14:paraId="798A1B8D"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Nhập Tiêu đề (bắt buộc) – slug tự sinh khi rời khỏi ô tiêu đề</w:t>
      </w:r>
    </w:p>
    <w:p w14:paraId="424FF78B"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Điền Tóm tắt, Nội dung (rich editor), Ngày xuất bản (nếu có)</w:t>
      </w:r>
    </w:p>
    <w:p w14:paraId="10D86B23"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Chọn Trạng thái: Xuất bản (hiển thị công khai) hoặc Bản nháp (chỉ lưu nội bộ)</w:t>
      </w:r>
    </w:p>
    <w:p w14:paraId="5992D6CF"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Bật/tắt "Tự động dịch tiếng Anh" nếu cần</w:t>
      </w:r>
    </w:p>
    <w:p w14:paraId="7147ACC5"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Upload ảnh đại diện bài viết</w:t>
      </w:r>
    </w:p>
    <w:p w14:paraId="65BBFF25"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"Lưu"</w:t>
      </w:r>
    </w:p>
    <w:tbl>
      <w:tblPr>
        <w:tblStyle w:val="TableGrid"/>
        <w:tblW w:w="0" w:type="auto"/>
        <w:jc w:val="center"/>
        <w:tblLook w:val="04A0" w:firstRow="1" w:lastRow="0" w:firstColumn="1" w:lastColumn="0" w:noHBand="0" w:noVBand="1"/>
      </w:tblPr>
      <w:tblGrid>
        <w:gridCol w:w="3024"/>
        <w:gridCol w:w="3024"/>
        <w:gridCol w:w="3024"/>
      </w:tblGrid>
      <w:tr w:rsidR="001C6EF7" w:rsidRPr="002C2088" w14:paraId="7EB0515A" w14:textId="77777777">
        <w:trPr>
          <w:jc w:val="center"/>
        </w:trPr>
        <w:tc>
          <w:tcPr>
            <w:tcW w:w="3024" w:type="dxa"/>
          </w:tcPr>
          <w:p w14:paraId="783818C3"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Trường</w:t>
            </w:r>
          </w:p>
        </w:tc>
        <w:tc>
          <w:tcPr>
            <w:tcW w:w="3024" w:type="dxa"/>
          </w:tcPr>
          <w:p w14:paraId="1B1AE761"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Bắt buộc</w:t>
            </w:r>
          </w:p>
        </w:tc>
        <w:tc>
          <w:tcPr>
            <w:tcW w:w="3024" w:type="dxa"/>
          </w:tcPr>
          <w:p w14:paraId="722B3580"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Mô tả</w:t>
            </w:r>
          </w:p>
        </w:tc>
      </w:tr>
      <w:tr w:rsidR="001C6EF7" w:rsidRPr="002C2088" w14:paraId="343B3EA8" w14:textId="77777777">
        <w:trPr>
          <w:jc w:val="center"/>
        </w:trPr>
        <w:tc>
          <w:tcPr>
            <w:tcW w:w="3024" w:type="dxa"/>
          </w:tcPr>
          <w:p w14:paraId="4D2DF297" w14:textId="77777777" w:rsidR="001C6EF7" w:rsidRPr="002C2088" w:rsidRDefault="00000000">
            <w:pPr>
              <w:rPr>
                <w:rFonts w:ascii="Times New Roman" w:hAnsi="Times New Roman" w:cs="Times New Roman"/>
              </w:rPr>
            </w:pPr>
            <w:r w:rsidRPr="002C2088">
              <w:rPr>
                <w:rFonts w:ascii="Times New Roman" w:hAnsi="Times New Roman" w:cs="Times New Roman"/>
                <w:sz w:val="20"/>
              </w:rPr>
              <w:t>Tiêu đề</w:t>
            </w:r>
          </w:p>
        </w:tc>
        <w:tc>
          <w:tcPr>
            <w:tcW w:w="3024" w:type="dxa"/>
          </w:tcPr>
          <w:p w14:paraId="76C05F4C" w14:textId="77777777" w:rsidR="001C6EF7" w:rsidRPr="002C2088" w:rsidRDefault="00000000">
            <w:pPr>
              <w:rPr>
                <w:rFonts w:ascii="Times New Roman" w:hAnsi="Times New Roman" w:cs="Times New Roman"/>
              </w:rPr>
            </w:pPr>
            <w:r w:rsidRPr="002C2088">
              <w:rPr>
                <w:rFonts w:ascii="Times New Roman" w:hAnsi="Times New Roman" w:cs="Times New Roman"/>
                <w:sz w:val="20"/>
              </w:rPr>
              <w:t>Có (*)</w:t>
            </w:r>
          </w:p>
        </w:tc>
        <w:tc>
          <w:tcPr>
            <w:tcW w:w="3024" w:type="dxa"/>
          </w:tcPr>
          <w:p w14:paraId="4D14DBA6" w14:textId="77777777" w:rsidR="001C6EF7" w:rsidRPr="002C2088" w:rsidRDefault="00000000">
            <w:pPr>
              <w:rPr>
                <w:rFonts w:ascii="Times New Roman" w:hAnsi="Times New Roman" w:cs="Times New Roman"/>
              </w:rPr>
            </w:pPr>
            <w:r w:rsidRPr="002C2088">
              <w:rPr>
                <w:rFonts w:ascii="Times New Roman" w:hAnsi="Times New Roman" w:cs="Times New Roman"/>
                <w:sz w:val="20"/>
              </w:rPr>
              <w:t>Tiêu đề bài viết</w:t>
            </w:r>
          </w:p>
        </w:tc>
      </w:tr>
      <w:tr w:rsidR="001C6EF7" w:rsidRPr="002C2088" w14:paraId="2E53213F" w14:textId="77777777">
        <w:trPr>
          <w:jc w:val="center"/>
        </w:trPr>
        <w:tc>
          <w:tcPr>
            <w:tcW w:w="3024" w:type="dxa"/>
          </w:tcPr>
          <w:p w14:paraId="5FDF7438" w14:textId="77777777" w:rsidR="001C6EF7" w:rsidRPr="002C2088" w:rsidRDefault="00000000">
            <w:pPr>
              <w:rPr>
                <w:rFonts w:ascii="Times New Roman" w:hAnsi="Times New Roman" w:cs="Times New Roman"/>
              </w:rPr>
            </w:pPr>
            <w:r w:rsidRPr="002C2088">
              <w:rPr>
                <w:rFonts w:ascii="Times New Roman" w:hAnsi="Times New Roman" w:cs="Times New Roman"/>
                <w:sz w:val="20"/>
              </w:rPr>
              <w:t>Slug</w:t>
            </w:r>
          </w:p>
        </w:tc>
        <w:tc>
          <w:tcPr>
            <w:tcW w:w="3024" w:type="dxa"/>
          </w:tcPr>
          <w:p w14:paraId="1A7A633C" w14:textId="77777777" w:rsidR="001C6EF7" w:rsidRPr="002C2088" w:rsidRDefault="00000000">
            <w:pPr>
              <w:rPr>
                <w:rFonts w:ascii="Times New Roman" w:hAnsi="Times New Roman" w:cs="Times New Roman"/>
              </w:rPr>
            </w:pPr>
            <w:r w:rsidRPr="002C2088">
              <w:rPr>
                <w:rFonts w:ascii="Times New Roman" w:hAnsi="Times New Roman" w:cs="Times New Roman"/>
                <w:sz w:val="20"/>
              </w:rPr>
              <w:t>Tự động</w:t>
            </w:r>
          </w:p>
        </w:tc>
        <w:tc>
          <w:tcPr>
            <w:tcW w:w="3024" w:type="dxa"/>
          </w:tcPr>
          <w:p w14:paraId="643DB4EF" w14:textId="77777777" w:rsidR="001C6EF7" w:rsidRPr="002C2088" w:rsidRDefault="00000000">
            <w:pPr>
              <w:rPr>
                <w:rFonts w:ascii="Times New Roman" w:hAnsi="Times New Roman" w:cs="Times New Roman"/>
              </w:rPr>
            </w:pPr>
            <w:r w:rsidRPr="002C2088">
              <w:rPr>
                <w:rFonts w:ascii="Times New Roman" w:hAnsi="Times New Roman" w:cs="Times New Roman"/>
                <w:sz w:val="20"/>
              </w:rPr>
              <w:t>Đường dẫn URL thân thiện, sinh từ tiêu đề</w:t>
            </w:r>
          </w:p>
        </w:tc>
      </w:tr>
      <w:tr w:rsidR="001C6EF7" w:rsidRPr="002C2088" w14:paraId="631A50FF" w14:textId="77777777">
        <w:trPr>
          <w:jc w:val="center"/>
        </w:trPr>
        <w:tc>
          <w:tcPr>
            <w:tcW w:w="3024" w:type="dxa"/>
          </w:tcPr>
          <w:p w14:paraId="462F415B" w14:textId="77777777" w:rsidR="001C6EF7" w:rsidRPr="002C2088" w:rsidRDefault="00000000">
            <w:pPr>
              <w:rPr>
                <w:rFonts w:ascii="Times New Roman" w:hAnsi="Times New Roman" w:cs="Times New Roman"/>
              </w:rPr>
            </w:pPr>
            <w:r w:rsidRPr="002C2088">
              <w:rPr>
                <w:rFonts w:ascii="Times New Roman" w:hAnsi="Times New Roman" w:cs="Times New Roman"/>
                <w:sz w:val="20"/>
              </w:rPr>
              <w:t>Tóm tắt</w:t>
            </w:r>
          </w:p>
        </w:tc>
        <w:tc>
          <w:tcPr>
            <w:tcW w:w="3024" w:type="dxa"/>
          </w:tcPr>
          <w:p w14:paraId="1DEB273D"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Không</w:t>
            </w:r>
          </w:p>
        </w:tc>
        <w:tc>
          <w:tcPr>
            <w:tcW w:w="3024" w:type="dxa"/>
          </w:tcPr>
          <w:p w14:paraId="614D0734" w14:textId="77777777" w:rsidR="001C6EF7" w:rsidRPr="002C2088" w:rsidRDefault="00000000">
            <w:pPr>
              <w:rPr>
                <w:rFonts w:ascii="Times New Roman" w:hAnsi="Times New Roman" w:cs="Times New Roman"/>
              </w:rPr>
            </w:pPr>
            <w:r w:rsidRPr="002C2088">
              <w:rPr>
                <w:rFonts w:ascii="Times New Roman" w:hAnsi="Times New Roman" w:cs="Times New Roman"/>
                <w:sz w:val="20"/>
              </w:rPr>
              <w:t>Mô tả ngắn hiển thị trên danh sách tin</w:t>
            </w:r>
          </w:p>
        </w:tc>
      </w:tr>
      <w:tr w:rsidR="001C6EF7" w:rsidRPr="002C2088" w14:paraId="6DBF0B33" w14:textId="77777777">
        <w:trPr>
          <w:jc w:val="center"/>
        </w:trPr>
        <w:tc>
          <w:tcPr>
            <w:tcW w:w="3024" w:type="dxa"/>
          </w:tcPr>
          <w:p w14:paraId="03A23130" w14:textId="77777777" w:rsidR="001C6EF7" w:rsidRPr="002C2088" w:rsidRDefault="00000000">
            <w:pPr>
              <w:rPr>
                <w:rFonts w:ascii="Times New Roman" w:hAnsi="Times New Roman" w:cs="Times New Roman"/>
              </w:rPr>
            </w:pPr>
            <w:r w:rsidRPr="002C2088">
              <w:rPr>
                <w:rFonts w:ascii="Times New Roman" w:hAnsi="Times New Roman" w:cs="Times New Roman"/>
                <w:sz w:val="20"/>
              </w:rPr>
              <w:t>Nội dung</w:t>
            </w:r>
          </w:p>
        </w:tc>
        <w:tc>
          <w:tcPr>
            <w:tcW w:w="3024" w:type="dxa"/>
          </w:tcPr>
          <w:p w14:paraId="0045BD28"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Không</w:t>
            </w:r>
          </w:p>
        </w:tc>
        <w:tc>
          <w:tcPr>
            <w:tcW w:w="3024" w:type="dxa"/>
          </w:tcPr>
          <w:p w14:paraId="0E765C49" w14:textId="77777777" w:rsidR="001C6EF7" w:rsidRPr="002C2088" w:rsidRDefault="00000000">
            <w:pPr>
              <w:rPr>
                <w:rFonts w:ascii="Times New Roman" w:hAnsi="Times New Roman" w:cs="Times New Roman"/>
              </w:rPr>
            </w:pPr>
            <w:r w:rsidRPr="002C2088">
              <w:rPr>
                <w:rFonts w:ascii="Times New Roman" w:hAnsi="Times New Roman" w:cs="Times New Roman"/>
                <w:sz w:val="20"/>
              </w:rPr>
              <w:t>Nội dung đầy đủ bài viết</w:t>
            </w:r>
          </w:p>
        </w:tc>
      </w:tr>
      <w:tr w:rsidR="001C6EF7" w:rsidRPr="002C2088" w14:paraId="3A2B3683" w14:textId="77777777">
        <w:trPr>
          <w:jc w:val="center"/>
        </w:trPr>
        <w:tc>
          <w:tcPr>
            <w:tcW w:w="3024" w:type="dxa"/>
          </w:tcPr>
          <w:p w14:paraId="551D91F4" w14:textId="77777777" w:rsidR="001C6EF7" w:rsidRPr="002C2088" w:rsidRDefault="00000000">
            <w:pPr>
              <w:rPr>
                <w:rFonts w:ascii="Times New Roman" w:hAnsi="Times New Roman" w:cs="Times New Roman"/>
              </w:rPr>
            </w:pPr>
            <w:r w:rsidRPr="002C2088">
              <w:rPr>
                <w:rFonts w:ascii="Times New Roman" w:hAnsi="Times New Roman" w:cs="Times New Roman"/>
                <w:sz w:val="20"/>
              </w:rPr>
              <w:t>Ngày xuất bản</w:t>
            </w:r>
          </w:p>
        </w:tc>
        <w:tc>
          <w:tcPr>
            <w:tcW w:w="3024" w:type="dxa"/>
          </w:tcPr>
          <w:p w14:paraId="6A751561"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Không</w:t>
            </w:r>
          </w:p>
        </w:tc>
        <w:tc>
          <w:tcPr>
            <w:tcW w:w="3024" w:type="dxa"/>
          </w:tcPr>
          <w:p w14:paraId="28C21EFA" w14:textId="77777777" w:rsidR="001C6EF7" w:rsidRPr="002C2088" w:rsidRDefault="00000000">
            <w:pPr>
              <w:rPr>
                <w:rFonts w:ascii="Times New Roman" w:hAnsi="Times New Roman" w:cs="Times New Roman"/>
              </w:rPr>
            </w:pPr>
            <w:r w:rsidRPr="002C2088">
              <w:rPr>
                <w:rFonts w:ascii="Times New Roman" w:hAnsi="Times New Roman" w:cs="Times New Roman"/>
                <w:sz w:val="20"/>
              </w:rPr>
              <w:t>Ngày hiển thị trên website (chọn từ lịch)</w:t>
            </w:r>
          </w:p>
        </w:tc>
      </w:tr>
      <w:tr w:rsidR="001C6EF7" w:rsidRPr="002C2088" w14:paraId="74F83EEE" w14:textId="77777777">
        <w:trPr>
          <w:jc w:val="center"/>
        </w:trPr>
        <w:tc>
          <w:tcPr>
            <w:tcW w:w="3024" w:type="dxa"/>
          </w:tcPr>
          <w:p w14:paraId="26D70354" w14:textId="77777777" w:rsidR="001C6EF7" w:rsidRPr="002C2088" w:rsidRDefault="00000000">
            <w:pPr>
              <w:rPr>
                <w:rFonts w:ascii="Times New Roman" w:hAnsi="Times New Roman" w:cs="Times New Roman"/>
              </w:rPr>
            </w:pPr>
            <w:r w:rsidRPr="002C2088">
              <w:rPr>
                <w:rFonts w:ascii="Times New Roman" w:hAnsi="Times New Roman" w:cs="Times New Roman"/>
                <w:sz w:val="20"/>
              </w:rPr>
              <w:t>Trạng thái</w:t>
            </w:r>
          </w:p>
        </w:tc>
        <w:tc>
          <w:tcPr>
            <w:tcW w:w="3024" w:type="dxa"/>
          </w:tcPr>
          <w:p w14:paraId="21A768C9" w14:textId="77777777" w:rsidR="001C6EF7" w:rsidRPr="002C2088" w:rsidRDefault="00000000">
            <w:pPr>
              <w:rPr>
                <w:rFonts w:ascii="Times New Roman" w:hAnsi="Times New Roman" w:cs="Times New Roman"/>
              </w:rPr>
            </w:pPr>
            <w:r w:rsidRPr="002C2088">
              <w:rPr>
                <w:rFonts w:ascii="Times New Roman" w:hAnsi="Times New Roman" w:cs="Times New Roman"/>
                <w:sz w:val="20"/>
              </w:rPr>
              <w:t>Có</w:t>
            </w:r>
          </w:p>
        </w:tc>
        <w:tc>
          <w:tcPr>
            <w:tcW w:w="3024" w:type="dxa"/>
          </w:tcPr>
          <w:p w14:paraId="2E6BB47F" w14:textId="77777777" w:rsidR="001C6EF7" w:rsidRPr="002C2088" w:rsidRDefault="00000000">
            <w:pPr>
              <w:rPr>
                <w:rFonts w:ascii="Times New Roman" w:hAnsi="Times New Roman" w:cs="Times New Roman"/>
              </w:rPr>
            </w:pPr>
            <w:r w:rsidRPr="002C2088">
              <w:rPr>
                <w:rFonts w:ascii="Times New Roman" w:hAnsi="Times New Roman" w:cs="Times New Roman"/>
                <w:sz w:val="20"/>
              </w:rPr>
              <w:t>Xuất bản hoặc Bản nháp</w:t>
            </w:r>
          </w:p>
        </w:tc>
      </w:tr>
      <w:tr w:rsidR="001C6EF7" w:rsidRPr="002C2088" w14:paraId="4060D0FC" w14:textId="77777777">
        <w:trPr>
          <w:jc w:val="center"/>
        </w:trPr>
        <w:tc>
          <w:tcPr>
            <w:tcW w:w="3024" w:type="dxa"/>
          </w:tcPr>
          <w:p w14:paraId="729325A5" w14:textId="77777777" w:rsidR="001C6EF7" w:rsidRPr="002C2088" w:rsidRDefault="00000000">
            <w:pPr>
              <w:rPr>
                <w:rFonts w:ascii="Times New Roman" w:hAnsi="Times New Roman" w:cs="Times New Roman"/>
              </w:rPr>
            </w:pPr>
            <w:r w:rsidRPr="002C2088">
              <w:rPr>
                <w:rFonts w:ascii="Times New Roman" w:hAnsi="Times New Roman" w:cs="Times New Roman"/>
                <w:sz w:val="20"/>
              </w:rPr>
              <w:t>Tự động dịch tiếng Anh</w:t>
            </w:r>
          </w:p>
        </w:tc>
        <w:tc>
          <w:tcPr>
            <w:tcW w:w="3024" w:type="dxa"/>
          </w:tcPr>
          <w:p w14:paraId="12182E72"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Không</w:t>
            </w:r>
          </w:p>
        </w:tc>
        <w:tc>
          <w:tcPr>
            <w:tcW w:w="3024" w:type="dxa"/>
          </w:tcPr>
          <w:p w14:paraId="44BA767F" w14:textId="77777777" w:rsidR="001C6EF7" w:rsidRPr="002C2088" w:rsidRDefault="00000000">
            <w:pPr>
              <w:rPr>
                <w:rFonts w:ascii="Times New Roman" w:hAnsi="Times New Roman" w:cs="Times New Roman"/>
              </w:rPr>
            </w:pPr>
            <w:r w:rsidRPr="002C2088">
              <w:rPr>
                <w:rFonts w:ascii="Times New Roman" w:hAnsi="Times New Roman" w:cs="Times New Roman"/>
                <w:sz w:val="20"/>
              </w:rPr>
              <w:t>Mặc định BẬT</w:t>
            </w:r>
          </w:p>
        </w:tc>
      </w:tr>
      <w:tr w:rsidR="001C6EF7" w:rsidRPr="002C2088" w14:paraId="696D988F" w14:textId="77777777">
        <w:trPr>
          <w:jc w:val="center"/>
        </w:trPr>
        <w:tc>
          <w:tcPr>
            <w:tcW w:w="3024" w:type="dxa"/>
          </w:tcPr>
          <w:p w14:paraId="5D3E2E22" w14:textId="77777777" w:rsidR="001C6EF7" w:rsidRPr="002C2088" w:rsidRDefault="00000000">
            <w:pPr>
              <w:rPr>
                <w:rFonts w:ascii="Times New Roman" w:hAnsi="Times New Roman" w:cs="Times New Roman"/>
              </w:rPr>
            </w:pPr>
            <w:r w:rsidRPr="002C2088">
              <w:rPr>
                <w:rFonts w:ascii="Times New Roman" w:hAnsi="Times New Roman" w:cs="Times New Roman"/>
                <w:sz w:val="20"/>
              </w:rPr>
              <w:t>Ảnh bài viết</w:t>
            </w:r>
          </w:p>
        </w:tc>
        <w:tc>
          <w:tcPr>
            <w:tcW w:w="3024" w:type="dxa"/>
          </w:tcPr>
          <w:p w14:paraId="357CBF58"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Không</w:t>
            </w:r>
          </w:p>
        </w:tc>
        <w:tc>
          <w:tcPr>
            <w:tcW w:w="3024" w:type="dxa"/>
          </w:tcPr>
          <w:p w14:paraId="0DC56984" w14:textId="77777777" w:rsidR="001C6EF7" w:rsidRPr="002C2088" w:rsidRDefault="00000000">
            <w:pPr>
              <w:rPr>
                <w:rFonts w:ascii="Times New Roman" w:hAnsi="Times New Roman" w:cs="Times New Roman"/>
              </w:rPr>
            </w:pPr>
            <w:r w:rsidRPr="002C2088">
              <w:rPr>
                <w:rFonts w:ascii="Times New Roman" w:hAnsi="Times New Roman" w:cs="Times New Roman"/>
                <w:sz w:val="20"/>
              </w:rPr>
              <w:t>Ảnh thumbnail cho bài viết</w:t>
            </w:r>
          </w:p>
        </w:tc>
      </w:tr>
    </w:tbl>
    <w:p w14:paraId="2C829B37" w14:textId="77777777" w:rsidR="001C6EF7" w:rsidRPr="002C2088" w:rsidRDefault="001C6EF7">
      <w:pPr>
        <w:rPr>
          <w:rFonts w:ascii="Times New Roman" w:hAnsi="Times New Roman" w:cs="Times New Roman"/>
        </w:rPr>
      </w:pPr>
    </w:p>
    <w:p w14:paraId="29894AB9"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7.3. Sửa và xóa bài viết</w:t>
      </w:r>
    </w:p>
    <w:p w14:paraId="13046876" w14:textId="77777777" w:rsidR="001C6EF7" w:rsidRPr="002C2088" w:rsidRDefault="00000000">
      <w:pPr>
        <w:rPr>
          <w:rFonts w:ascii="Times New Roman" w:hAnsi="Times New Roman" w:cs="Times New Roman"/>
        </w:rPr>
      </w:pPr>
      <w:r w:rsidRPr="002C2088">
        <w:rPr>
          <w:rFonts w:ascii="Times New Roman" w:hAnsi="Times New Roman" w:cs="Times New Roman"/>
          <w:b/>
        </w:rPr>
        <w:t>Sửa bài:</w:t>
      </w:r>
    </w:p>
    <w:p w14:paraId="2B2834C2"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Nhấn biểu tượng bút chì trên dòng bài viết cần sửa</w:t>
      </w:r>
    </w:p>
    <w:p w14:paraId="407CD1AA"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Chỉnh sửa và nhấn "Lưu"</w:t>
      </w:r>
    </w:p>
    <w:p w14:paraId="0F8442C6" w14:textId="77777777" w:rsidR="001C6EF7" w:rsidRPr="002C2088" w:rsidRDefault="00000000">
      <w:pPr>
        <w:rPr>
          <w:rFonts w:ascii="Times New Roman" w:hAnsi="Times New Roman" w:cs="Times New Roman"/>
        </w:rPr>
      </w:pPr>
      <w:r w:rsidRPr="002C2088">
        <w:rPr>
          <w:rFonts w:ascii="Times New Roman" w:hAnsi="Times New Roman" w:cs="Times New Roman"/>
          <w:b/>
        </w:rPr>
        <w:t>Xóa bài:</w:t>
      </w:r>
    </w:p>
    <w:p w14:paraId="60025B80"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Nhấn biểu tượng thùng rác</w:t>
      </w:r>
    </w:p>
    <w:p w14:paraId="557D38D5"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Xác nhận: "Xóa bài viết \"...\"?"</w:t>
      </w:r>
    </w:p>
    <w:p w14:paraId="3FFA1C78" w14:textId="77777777" w:rsidR="001C6EF7" w:rsidRPr="002C2088" w:rsidRDefault="00000000">
      <w:pPr>
        <w:rPr>
          <w:rFonts w:ascii="Times New Roman" w:hAnsi="Times New Roman" w:cs="Times New Roman"/>
        </w:rPr>
      </w:pPr>
      <w:r w:rsidRPr="002C2088">
        <w:rPr>
          <w:rFonts w:ascii="Times New Roman" w:hAnsi="Times New Roman" w:cs="Times New Roman"/>
        </w:rPr>
        <w:br w:type="page"/>
      </w:r>
    </w:p>
    <w:p w14:paraId="7923004E" w14:textId="77777777" w:rsidR="001C6EF7" w:rsidRPr="002C2088" w:rsidRDefault="00000000">
      <w:pPr>
        <w:pStyle w:val="Heading1"/>
        <w:rPr>
          <w:rFonts w:ascii="Times New Roman" w:hAnsi="Times New Roman" w:cs="Times New Roman"/>
          <w:color w:val="auto"/>
        </w:rPr>
      </w:pPr>
      <w:r w:rsidRPr="002C2088">
        <w:rPr>
          <w:rFonts w:ascii="Times New Roman" w:hAnsi="Times New Roman" w:cs="Times New Roman"/>
          <w:color w:val="auto"/>
        </w:rPr>
        <w:lastRenderedPageBreak/>
        <w:t>8. Quản lý Yêu cầu liên hệ</w:t>
      </w:r>
    </w:p>
    <w:p w14:paraId="4ECFB2EF" w14:textId="77777777" w:rsidR="001C6EF7" w:rsidRPr="002C2088" w:rsidRDefault="00000000">
      <w:pPr>
        <w:rPr>
          <w:rFonts w:ascii="Times New Roman" w:hAnsi="Times New Roman" w:cs="Times New Roman"/>
        </w:rPr>
      </w:pPr>
      <w:r w:rsidRPr="002C2088">
        <w:rPr>
          <w:rFonts w:ascii="Times New Roman" w:hAnsi="Times New Roman" w:cs="Times New Roman"/>
        </w:rPr>
        <w:t>Trang Liên hệ hiển thị các form liên hệ khách hàng gửi từ website. Đây là trang CHỈ ĐỌC – không có chức năng sửa hoặc xóa yêu cầu.</w:t>
      </w:r>
    </w:p>
    <w:p w14:paraId="11106BBF"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8.1. Cách xem yêu cầu liên hệ</w:t>
      </w:r>
    </w:p>
    <w:p w14:paraId="3E022799"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Từ sidebar, nhấn "Liên hệ" hoặc truy cập /admin/contacts</w:t>
      </w:r>
    </w:p>
    <w:p w14:paraId="73B5EEAC"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Xem bảng danh sách: STT, Thời gian, Họ tên, Email, Công ty, Chức danh, Mục đích, Quốc gia, Nguồn</w:t>
      </w:r>
    </w:p>
    <w:p w14:paraId="25923160" w14:textId="5AC7E7CE" w:rsidR="001C6EF7" w:rsidRPr="002C2088" w:rsidRDefault="00000000">
      <w:pPr>
        <w:pStyle w:val="ListNumber"/>
        <w:rPr>
          <w:rFonts w:ascii="Times New Roman" w:hAnsi="Times New Roman" w:cs="Times New Roman"/>
        </w:rPr>
      </w:pPr>
      <w:r w:rsidRPr="002C2088">
        <w:rPr>
          <w:rFonts w:ascii="Times New Roman" w:hAnsi="Times New Roman" w:cs="Times New Roman"/>
        </w:rPr>
        <w:t>Nhấn nút mũi tên (</w:t>
      </w:r>
      <w:r w:rsidR="00C55FE2">
        <w:rPr>
          <w:rFonts w:ascii="Cambria Math" w:hAnsi="Cambria Math" w:cs="Cambria Math"/>
        </w:rPr>
        <w:t>&gt;</w:t>
      </w:r>
      <w:r w:rsidRPr="002C2088">
        <w:rPr>
          <w:rFonts w:ascii="Times New Roman" w:hAnsi="Times New Roman" w:cs="Times New Roman"/>
        </w:rPr>
        <w:t>) trên một dòng để mở rộng chi tiết</w:t>
      </w:r>
    </w:p>
    <w:p w14:paraId="747CF122"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Xem thêm: Ngành/lĩnh vực và Nhu cầu/nội dung đầy đủ</w:t>
      </w:r>
    </w:p>
    <w:p w14:paraId="783BAD91"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lại để thu gọn</w:t>
      </w:r>
    </w:p>
    <w:p w14:paraId="247E9C92"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Nhấn "Làm mới" để tải lại dữ liệu</w:t>
      </w:r>
    </w:p>
    <w:p w14:paraId="2849617C"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8.2. Phân trang</w:t>
      </w:r>
    </w:p>
    <w:p w14:paraId="222DA0B9" w14:textId="77777777" w:rsidR="001C6EF7" w:rsidRPr="002C2088" w:rsidRDefault="00000000">
      <w:pPr>
        <w:rPr>
          <w:rFonts w:ascii="Times New Roman" w:hAnsi="Times New Roman" w:cs="Times New Roman"/>
        </w:rPr>
      </w:pPr>
      <w:r w:rsidRPr="002C2088">
        <w:rPr>
          <w:rFonts w:ascii="Times New Roman" w:hAnsi="Times New Roman" w:cs="Times New Roman"/>
        </w:rPr>
        <w:t>Mỗi trang hiển thị 25 yêu cầu. Dùng nút phân trang để xem các trang tiếp theo.</w:t>
      </w:r>
    </w:p>
    <w:p w14:paraId="4B7BA868"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8.3. Nguồn yêu cầu</w:t>
      </w:r>
    </w:p>
    <w:tbl>
      <w:tblPr>
        <w:tblStyle w:val="TableGrid"/>
        <w:tblW w:w="0" w:type="auto"/>
        <w:jc w:val="center"/>
        <w:tblLook w:val="04A0" w:firstRow="1" w:lastRow="0" w:firstColumn="1" w:lastColumn="0" w:noHBand="0" w:noVBand="1"/>
      </w:tblPr>
      <w:tblGrid>
        <w:gridCol w:w="4536"/>
        <w:gridCol w:w="4536"/>
      </w:tblGrid>
      <w:tr w:rsidR="001C6EF7" w:rsidRPr="002C2088" w14:paraId="42089E0B" w14:textId="77777777">
        <w:trPr>
          <w:jc w:val="center"/>
        </w:trPr>
        <w:tc>
          <w:tcPr>
            <w:tcW w:w="4536" w:type="dxa"/>
          </w:tcPr>
          <w:p w14:paraId="61F87765"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Badge hiển thị</w:t>
            </w:r>
          </w:p>
        </w:tc>
        <w:tc>
          <w:tcPr>
            <w:tcW w:w="4536" w:type="dxa"/>
          </w:tcPr>
          <w:p w14:paraId="140940D3" w14:textId="77777777" w:rsidR="001C6EF7" w:rsidRPr="002C2088" w:rsidRDefault="00000000">
            <w:pPr>
              <w:rPr>
                <w:rFonts w:ascii="Times New Roman" w:hAnsi="Times New Roman" w:cs="Times New Roman"/>
              </w:rPr>
            </w:pPr>
            <w:r w:rsidRPr="002C2088">
              <w:rPr>
                <w:rFonts w:ascii="Times New Roman" w:hAnsi="Times New Roman" w:cs="Times New Roman"/>
                <w:b/>
                <w:sz w:val="20"/>
              </w:rPr>
              <w:t>Nguồn gốc</w:t>
            </w:r>
          </w:p>
        </w:tc>
      </w:tr>
      <w:tr w:rsidR="001C6EF7" w:rsidRPr="002C2088" w14:paraId="5C1AAE7C" w14:textId="77777777">
        <w:trPr>
          <w:jc w:val="center"/>
        </w:trPr>
        <w:tc>
          <w:tcPr>
            <w:tcW w:w="4536" w:type="dxa"/>
          </w:tcPr>
          <w:p w14:paraId="5FA3D918" w14:textId="77777777" w:rsidR="001C6EF7" w:rsidRPr="002C2088" w:rsidRDefault="00000000">
            <w:pPr>
              <w:rPr>
                <w:rFonts w:ascii="Times New Roman" w:hAnsi="Times New Roman" w:cs="Times New Roman"/>
              </w:rPr>
            </w:pPr>
            <w:r w:rsidRPr="002C2088">
              <w:rPr>
                <w:rFonts w:ascii="Times New Roman" w:hAnsi="Times New Roman" w:cs="Times New Roman"/>
                <w:sz w:val="20"/>
              </w:rPr>
              <w:t>CTA trang chủ</w:t>
            </w:r>
          </w:p>
        </w:tc>
        <w:tc>
          <w:tcPr>
            <w:tcW w:w="4536" w:type="dxa"/>
          </w:tcPr>
          <w:p w14:paraId="2BCC6A67"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Khách gửi từ nút kêu gọi hành động trên trang chủ</w:t>
            </w:r>
          </w:p>
        </w:tc>
      </w:tr>
      <w:tr w:rsidR="001C6EF7" w:rsidRPr="002C2088" w14:paraId="3E6C7607" w14:textId="77777777">
        <w:trPr>
          <w:jc w:val="center"/>
        </w:trPr>
        <w:tc>
          <w:tcPr>
            <w:tcW w:w="4536" w:type="dxa"/>
          </w:tcPr>
          <w:p w14:paraId="06A4A650" w14:textId="77777777" w:rsidR="001C6EF7" w:rsidRPr="002C2088" w:rsidRDefault="00000000">
            <w:pPr>
              <w:rPr>
                <w:rFonts w:ascii="Times New Roman" w:hAnsi="Times New Roman" w:cs="Times New Roman"/>
              </w:rPr>
            </w:pPr>
            <w:r w:rsidRPr="002C2088">
              <w:rPr>
                <w:rFonts w:ascii="Times New Roman" w:hAnsi="Times New Roman" w:cs="Times New Roman"/>
                <w:sz w:val="20"/>
              </w:rPr>
              <w:t>Trang liên hệ</w:t>
            </w:r>
          </w:p>
        </w:tc>
        <w:tc>
          <w:tcPr>
            <w:tcW w:w="4536" w:type="dxa"/>
          </w:tcPr>
          <w:p w14:paraId="758D07AD"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Khách gửi từ trang Liên hệ</w:t>
            </w:r>
          </w:p>
        </w:tc>
      </w:tr>
      <w:tr w:rsidR="001C6EF7" w:rsidRPr="002C2088" w14:paraId="01C04662" w14:textId="77777777">
        <w:trPr>
          <w:jc w:val="center"/>
        </w:trPr>
        <w:tc>
          <w:tcPr>
            <w:tcW w:w="4536" w:type="dxa"/>
          </w:tcPr>
          <w:p w14:paraId="61F8BFE2" w14:textId="77777777" w:rsidR="001C6EF7" w:rsidRPr="002C2088" w:rsidRDefault="00000000">
            <w:pPr>
              <w:rPr>
                <w:rFonts w:ascii="Times New Roman" w:hAnsi="Times New Roman" w:cs="Times New Roman"/>
              </w:rPr>
            </w:pPr>
            <w:r w:rsidRPr="002C2088">
              <w:rPr>
                <w:rFonts w:ascii="Times New Roman" w:hAnsi="Times New Roman" w:cs="Times New Roman"/>
                <w:sz w:val="20"/>
              </w:rPr>
              <w:t>Khác</w:t>
            </w:r>
          </w:p>
        </w:tc>
        <w:tc>
          <w:tcPr>
            <w:tcW w:w="4536" w:type="dxa"/>
          </w:tcPr>
          <w:p w14:paraId="1EE63D09" w14:textId="77777777" w:rsidR="001C6EF7" w:rsidRPr="002C2088" w:rsidRDefault="00000000">
            <w:pPr>
              <w:rPr>
                <w:rFonts w:ascii="Times New Roman" w:hAnsi="Times New Roman" w:cs="Times New Roman"/>
              </w:rPr>
            </w:pPr>
            <w:r w:rsidRPr="002C2088">
              <w:rPr>
                <w:rFonts w:ascii="Times New Roman" w:hAnsi="Times New Roman" w:cs="Times New Roman"/>
                <w:sz w:val="20"/>
              </w:rPr>
              <w:t>Nguồn khác hoặc không xác định</w:t>
            </w:r>
          </w:p>
        </w:tc>
      </w:tr>
    </w:tbl>
    <w:p w14:paraId="4858D559" w14:textId="77777777" w:rsidR="001C6EF7" w:rsidRPr="002C2088" w:rsidRDefault="001C6EF7">
      <w:pPr>
        <w:rPr>
          <w:rFonts w:ascii="Times New Roman" w:hAnsi="Times New Roman" w:cs="Times New Roman"/>
        </w:rPr>
      </w:pPr>
    </w:p>
    <w:p w14:paraId="12FD9692"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8.4. Liên hệ qua email</w:t>
      </w:r>
    </w:p>
    <w:p w14:paraId="2586245A" w14:textId="77777777" w:rsidR="001C6EF7" w:rsidRPr="002C2088" w:rsidRDefault="00000000">
      <w:pPr>
        <w:rPr>
          <w:rFonts w:ascii="Times New Roman" w:hAnsi="Times New Roman" w:cs="Times New Roman"/>
        </w:rPr>
      </w:pPr>
      <w:r w:rsidRPr="002C2088">
        <w:rPr>
          <w:rFonts w:ascii="Times New Roman" w:hAnsi="Times New Roman" w:cs="Times New Roman"/>
        </w:rPr>
        <w:t>Nhấn vào địa chỉ Email trong bảng để mở ứng dụng email mặc định (mailto).</w:t>
      </w:r>
    </w:p>
    <w:p w14:paraId="262D44D9" w14:textId="77777777" w:rsidR="001C6EF7" w:rsidRPr="002C2088" w:rsidRDefault="00000000">
      <w:pPr>
        <w:rPr>
          <w:rFonts w:ascii="Times New Roman" w:hAnsi="Times New Roman" w:cs="Times New Roman"/>
        </w:rPr>
      </w:pPr>
      <w:r w:rsidRPr="002C2088">
        <w:rPr>
          <w:rFonts w:ascii="Times New Roman" w:hAnsi="Times New Roman" w:cs="Times New Roman"/>
        </w:rPr>
        <w:br w:type="page"/>
      </w:r>
    </w:p>
    <w:p w14:paraId="31B6FC7E" w14:textId="77777777" w:rsidR="001C6EF7" w:rsidRPr="002C2088" w:rsidRDefault="00000000">
      <w:pPr>
        <w:pStyle w:val="Heading1"/>
        <w:rPr>
          <w:rFonts w:ascii="Times New Roman" w:hAnsi="Times New Roman" w:cs="Times New Roman"/>
          <w:color w:val="auto"/>
        </w:rPr>
      </w:pPr>
      <w:r w:rsidRPr="002C2088">
        <w:rPr>
          <w:rFonts w:ascii="Times New Roman" w:hAnsi="Times New Roman" w:cs="Times New Roman"/>
          <w:color w:val="auto"/>
        </w:rPr>
        <w:lastRenderedPageBreak/>
        <w:t>9. Thư viện ảnh và Trình soạn thảo nội dung</w:t>
      </w:r>
    </w:p>
    <w:p w14:paraId="54014870" w14:textId="77777777" w:rsidR="001C6EF7" w:rsidRPr="002C2088" w:rsidRDefault="00000000">
      <w:pPr>
        <w:rPr>
          <w:rFonts w:ascii="Times New Roman" w:hAnsi="Times New Roman" w:cs="Times New Roman"/>
        </w:rPr>
      </w:pPr>
      <w:r w:rsidRPr="002C2088">
        <w:rPr>
          <w:rFonts w:ascii="Times New Roman" w:hAnsi="Times New Roman" w:cs="Times New Roman"/>
        </w:rPr>
        <w:t>Khi soạn Nội dung chi tiết (sản phẩm) hoặc Nội dung (tin tức), bạn dùng trình soạn thảo rich text tích hợp với nhiều công cụ định dạng.</w:t>
      </w:r>
    </w:p>
    <w:p w14:paraId="5044C249"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9.1. Công cụ định dạng văn bản</w:t>
      </w:r>
    </w:p>
    <w:p w14:paraId="78DE3CF0"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Tiêu đề (Heading 1, 2, 3...)</w:t>
      </w:r>
    </w:p>
    <w:p w14:paraId="00D4BBE7"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In đậm, in nghiêng, gạch chân</w:t>
      </w:r>
    </w:p>
    <w:p w14:paraId="7C393201"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Danh sách có số và danh sách dấu chấm</w:t>
      </w:r>
    </w:p>
    <w:p w14:paraId="39404D32"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Căn lề trái, giữa, phải</w:t>
      </w:r>
    </w:p>
    <w:p w14:paraId="72DE4DB4"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Chèn liên kết (link)</w:t>
      </w:r>
    </w:p>
    <w:p w14:paraId="5557EAB9"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Đổi màu chữ</w:t>
      </w:r>
    </w:p>
    <w:p w14:paraId="28D4B09F"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Trích dẫn (blockquote) và mã nguồn (code)</w:t>
      </w:r>
    </w:p>
    <w:p w14:paraId="02888F72"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9.2. Chèn ảnh vào nội dung</w:t>
      </w:r>
    </w:p>
    <w:p w14:paraId="4BF3A70F"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Trong trình soạn thảo, nhấn biểu tượng ảnh trên thanh công cụ</w:t>
      </w:r>
    </w:p>
    <w:p w14:paraId="5D5CCF74" w14:textId="77777777" w:rsidR="001C6EF7" w:rsidRPr="002C2088" w:rsidRDefault="00000000">
      <w:pPr>
        <w:pStyle w:val="ListNumber"/>
        <w:rPr>
          <w:rFonts w:ascii="Times New Roman" w:hAnsi="Times New Roman" w:cs="Times New Roman"/>
        </w:rPr>
      </w:pPr>
      <w:r w:rsidRPr="002C2088">
        <w:rPr>
          <w:rFonts w:ascii="Times New Roman" w:hAnsi="Times New Roman" w:cs="Times New Roman"/>
        </w:rPr>
        <w:t>Cửa sổ "Thư viện ảnh" mở ra</w:t>
      </w:r>
    </w:p>
    <w:p w14:paraId="4C8F804A" w14:textId="77777777" w:rsidR="001C6EF7" w:rsidRPr="002C2088" w:rsidRDefault="00000000">
      <w:pPr>
        <w:pStyle w:val="Heading3"/>
        <w:rPr>
          <w:rFonts w:ascii="Times New Roman" w:hAnsi="Times New Roman" w:cs="Times New Roman"/>
          <w:color w:val="auto"/>
        </w:rPr>
      </w:pPr>
      <w:r w:rsidRPr="002C2088">
        <w:rPr>
          <w:rFonts w:ascii="Times New Roman" w:hAnsi="Times New Roman" w:cs="Times New Roman"/>
          <w:color w:val="auto"/>
        </w:rPr>
        <w:t>9.3. Tab Thư viện</w:t>
      </w:r>
    </w:p>
    <w:p w14:paraId="383966FB"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Xem lưới các ảnh đã upload trước đó</w:t>
      </w:r>
    </w:p>
    <w:p w14:paraId="0D308BB2"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"Làm mới" – tải lại danh sách ảnh</w:t>
      </w:r>
    </w:p>
    <w:p w14:paraId="1A6BDD58"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 Tải ảnh" – chuyển sang tab Upload</w:t>
      </w:r>
    </w:p>
    <w:p w14:paraId="37173CDB"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Click chọn một hoặc nhiều ảnh (ảnh được chọn sẽ được đánh dấu)</w:t>
      </w:r>
    </w:p>
    <w:p w14:paraId="118666C4"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"Chèn vào nội dung" – chèn ảnh đã chọn vào vị trí con trỏ trong bài viết</w:t>
      </w:r>
    </w:p>
    <w:p w14:paraId="6C21326F"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"Xóa đã chọn" – xóa ảnh khỏi Cloudinary (có hộp thoại xác nhận)</w:t>
      </w:r>
    </w:p>
    <w:p w14:paraId="5098C63B" w14:textId="77777777" w:rsidR="001C6EF7" w:rsidRPr="002C2088" w:rsidRDefault="00000000">
      <w:pPr>
        <w:pStyle w:val="Heading3"/>
        <w:rPr>
          <w:rFonts w:ascii="Times New Roman" w:hAnsi="Times New Roman" w:cs="Times New Roman"/>
          <w:color w:val="auto"/>
        </w:rPr>
      </w:pPr>
      <w:r w:rsidRPr="002C2088">
        <w:rPr>
          <w:rFonts w:ascii="Times New Roman" w:hAnsi="Times New Roman" w:cs="Times New Roman"/>
          <w:color w:val="auto"/>
        </w:rPr>
        <w:t>9.4. Tab Tải lên</w:t>
      </w:r>
    </w:p>
    <w:p w14:paraId="0FF9B3A8"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Chọn một hoặc nhiều file ảnh (JPG, PNG, WEBP)</w:t>
      </w:r>
    </w:p>
    <w:p w14:paraId="796DEEEC"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Dung lượng tối đa: 5MB mỗi ảnh</w:t>
      </w:r>
    </w:p>
    <w:p w14:paraId="0973CB19" w14:textId="77777777" w:rsidR="001C6EF7" w:rsidRPr="002C2088" w:rsidRDefault="00000000">
      <w:pPr>
        <w:pStyle w:val="ListBullet"/>
        <w:rPr>
          <w:rFonts w:ascii="Times New Roman" w:hAnsi="Times New Roman" w:cs="Times New Roman"/>
        </w:rPr>
      </w:pPr>
      <w:r w:rsidRPr="002C2088">
        <w:rPr>
          <w:rFonts w:ascii="Times New Roman" w:hAnsi="Times New Roman" w:cs="Times New Roman"/>
        </w:rPr>
        <w:t>Sau khi upload thành công, tự động quay về tab Thư viện</w:t>
      </w:r>
    </w:p>
    <w:p w14:paraId="3A433F32" w14:textId="77777777" w:rsidR="001C6EF7" w:rsidRPr="002C2088" w:rsidRDefault="00000000">
      <w:pPr>
        <w:pStyle w:val="Heading2"/>
        <w:rPr>
          <w:rFonts w:ascii="Times New Roman" w:hAnsi="Times New Roman" w:cs="Times New Roman"/>
          <w:color w:val="auto"/>
        </w:rPr>
      </w:pPr>
      <w:r w:rsidRPr="002C2088">
        <w:rPr>
          <w:rFonts w:ascii="Times New Roman" w:hAnsi="Times New Roman" w:cs="Times New Roman"/>
          <w:color w:val="auto"/>
        </w:rPr>
        <w:t>9.5. Upload ảnh đại diện</w:t>
      </w:r>
    </w:p>
    <w:p w14:paraId="40DC3516" w14:textId="77777777" w:rsidR="001C6EF7" w:rsidRPr="002C2088" w:rsidRDefault="00000000">
      <w:pPr>
        <w:rPr>
          <w:rFonts w:ascii="Times New Roman" w:hAnsi="Times New Roman" w:cs="Times New Roman"/>
        </w:rPr>
      </w:pPr>
      <w:r w:rsidRPr="002C2088">
        <w:rPr>
          <w:rFonts w:ascii="Times New Roman" w:hAnsi="Times New Roman" w:cs="Times New Roman"/>
        </w:rPr>
        <w:t>Ngoài ảnh trong nội dung, mỗi sản phẩm/tin tức có trường "Ảnh sản phẩm" hoặc "Ảnh bài viết" riêng – dùng làm ảnh thumbnail trên danh sách và thẻ hiển thị.</w:t>
      </w:r>
    </w:p>
    <w:p w14:paraId="5AED5140" w14:textId="4214AF70" w:rsidR="001C6EF7" w:rsidRPr="002C2088" w:rsidRDefault="001C6EF7">
      <w:pPr>
        <w:rPr>
          <w:rFonts w:ascii="Times New Roman" w:hAnsi="Times New Roman" w:cs="Times New Roman"/>
        </w:rPr>
      </w:pPr>
    </w:p>
    <w:sectPr w:rsidR="001C6EF7" w:rsidRPr="002C2088"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551448">
    <w:abstractNumId w:val="8"/>
  </w:num>
  <w:num w:numId="2" w16cid:durableId="2025280009">
    <w:abstractNumId w:val="6"/>
  </w:num>
  <w:num w:numId="3" w16cid:durableId="1318266835">
    <w:abstractNumId w:val="5"/>
  </w:num>
  <w:num w:numId="4" w16cid:durableId="812909986">
    <w:abstractNumId w:val="4"/>
  </w:num>
  <w:num w:numId="5" w16cid:durableId="954287254">
    <w:abstractNumId w:val="7"/>
  </w:num>
  <w:num w:numId="6" w16cid:durableId="15355907">
    <w:abstractNumId w:val="3"/>
  </w:num>
  <w:num w:numId="7" w16cid:durableId="188102698">
    <w:abstractNumId w:val="2"/>
  </w:num>
  <w:num w:numId="8" w16cid:durableId="742946697">
    <w:abstractNumId w:val="1"/>
  </w:num>
  <w:num w:numId="9" w16cid:durableId="2136219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EF7"/>
    <w:rsid w:val="0029639D"/>
    <w:rsid w:val="002C2088"/>
    <w:rsid w:val="00326F90"/>
    <w:rsid w:val="00AA1D8D"/>
    <w:rsid w:val="00B47730"/>
    <w:rsid w:val="00C55FE2"/>
    <w:rsid w:val="00CB0664"/>
    <w:rsid w:val="00F010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B5D51"/>
  <w14:defaultImageDpi w14:val="300"/>
  <w15:docId w15:val="{531F4730-6289-4E6C-817C-58A9CB8B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55FE2"/>
    <w:rPr>
      <w:color w:val="0000FF" w:themeColor="hyperlink"/>
      <w:u w:val="single"/>
    </w:rPr>
  </w:style>
  <w:style w:type="character" w:styleId="UnresolvedMention">
    <w:name w:val="Unresolved Mention"/>
    <w:basedOn w:val="DefaultParagraphFont"/>
    <w:uiPriority w:val="99"/>
    <w:semiHidden/>
    <w:unhideWhenUsed/>
    <w:rsid w:val="00C55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1327</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Tuấn</cp:lastModifiedBy>
  <cp:revision>2</cp:revision>
  <dcterms:created xsi:type="dcterms:W3CDTF">2013-12-23T23:15:00Z</dcterms:created>
  <dcterms:modified xsi:type="dcterms:W3CDTF">2026-06-23T07:08:00Z</dcterms:modified>
  <cp:category/>
</cp:coreProperties>
</file>